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22B4" w14:textId="54E290C8" w:rsidR="001533E0" w:rsidRPr="001533E0" w:rsidRDefault="00D3525A" w:rsidP="001533E0">
      <w:pPr>
        <w:keepNext/>
        <w:keepLines/>
        <w:spacing w:after="0" w:line="240" w:lineRule="auto"/>
        <w:outlineLvl w:val="0"/>
        <w:rPr>
          <w:rFonts w:ascii="Calibri" w:eastAsia="MS Gothic" w:hAnsi="Calibri" w:cs="Times New Roman"/>
          <w:b/>
          <w:bCs/>
          <w:color w:val="365F91" w:themeColor="accent1" w:themeShade="BF"/>
          <w:sz w:val="28"/>
          <w:szCs w:val="28"/>
        </w:rPr>
      </w:pPr>
      <w:r>
        <w:rPr>
          <w:rFonts w:ascii="Calibri" w:eastAsia="MS Gothic" w:hAnsi="Calibri" w:cs="Times New Roman"/>
          <w:b/>
          <w:bCs/>
          <w:color w:val="365F91" w:themeColor="accent1" w:themeShade="BF"/>
          <w:sz w:val="28"/>
          <w:szCs w:val="28"/>
        </w:rPr>
        <w:t>SHIVAKUMARA H</w:t>
      </w:r>
    </w:p>
    <w:p w14:paraId="2A8B18C7" w14:textId="77777777" w:rsidR="001533E0" w:rsidRPr="001533E0" w:rsidRDefault="001533E0" w:rsidP="001533E0">
      <w:pPr>
        <w:rPr>
          <w:rFonts w:ascii="Cambria" w:eastAsia="MS Mincho" w:hAnsi="Cambria" w:cs="Times New Roman"/>
        </w:rPr>
      </w:pPr>
      <w:r w:rsidRPr="001533E0">
        <w:rPr>
          <w:rFonts w:ascii="Cambria" w:eastAsia="MS Mincho" w:hAnsi="Cambria" w:cs="Times New Roman"/>
          <w:noProof/>
        </w:rPr>
        <w:drawing>
          <wp:inline distT="0" distB="0" distL="0" distR="0" wp14:anchorId="4A6DB30C" wp14:editId="6D7AAE65">
            <wp:extent cx="5486400" cy="457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5720"/>
                    </a:xfrm>
                    <a:prstGeom prst="rect">
                      <a:avLst/>
                    </a:prstGeom>
                    <a:noFill/>
                    <a:ln>
                      <a:noFill/>
                    </a:ln>
                  </pic:spPr>
                </pic:pic>
              </a:graphicData>
            </a:graphic>
          </wp:inline>
        </w:drawing>
      </w:r>
    </w:p>
    <w:p w14:paraId="3542456A" w14:textId="595C7549" w:rsidR="001533E0" w:rsidRPr="001533E0" w:rsidRDefault="001533E0" w:rsidP="001533E0">
      <w:pPr>
        <w:rPr>
          <w:rFonts w:ascii="Cambria" w:eastAsia="MS Mincho" w:hAnsi="Cambria" w:cs="Times New Roman"/>
          <w:lang w:val="en-IN"/>
        </w:rPr>
      </w:pPr>
      <w:r w:rsidRPr="001533E0">
        <w:rPr>
          <w:rFonts w:ascii="Segoe UI Emoji" w:eastAsia="MS Mincho" w:hAnsi="Segoe UI Emoji" w:cs="Segoe UI Emoji"/>
          <w:b/>
        </w:rPr>
        <w:t>📞</w:t>
      </w:r>
      <w:r w:rsidRPr="001533E0">
        <w:rPr>
          <w:rFonts w:ascii="Cambria" w:eastAsia="MS Mincho" w:hAnsi="Cambria" w:cs="Times New Roman"/>
          <w:b/>
          <w:lang w:val="en-IN"/>
        </w:rPr>
        <w:t xml:space="preserve"> </w:t>
      </w:r>
      <w:r w:rsidR="00D3525A">
        <w:rPr>
          <w:rFonts w:ascii="Cambria" w:eastAsia="MS Mincho" w:hAnsi="Cambria" w:cs="Times New Roman"/>
          <w:b/>
          <w:lang w:val="en-IN"/>
        </w:rPr>
        <w:t>9916688339</w:t>
      </w:r>
      <w:r w:rsidRPr="001533E0">
        <w:rPr>
          <w:rFonts w:ascii="Cambria" w:eastAsia="MS Mincho" w:hAnsi="Cambria" w:cs="Times New Roman"/>
          <w:b/>
          <w:lang w:val="en-IN"/>
        </w:rPr>
        <w:t xml:space="preserve"> </w:t>
      </w:r>
      <w:r w:rsidRPr="001533E0">
        <w:rPr>
          <w:rFonts w:ascii="Segoe UI Emoji" w:eastAsia="MS Mincho" w:hAnsi="Segoe UI Emoji" w:cs="Segoe UI Emoji"/>
          <w:b/>
        </w:rPr>
        <w:t>📧</w:t>
      </w:r>
      <w:r w:rsidRPr="001533E0">
        <w:rPr>
          <w:rFonts w:ascii="Cambria" w:eastAsia="MS Mincho" w:hAnsi="Cambria" w:cs="Times New Roman"/>
          <w:b/>
          <w:lang w:val="en-IN"/>
        </w:rPr>
        <w:t xml:space="preserve"> </w:t>
      </w:r>
      <w:r w:rsidR="00D3525A">
        <w:rPr>
          <w:rFonts w:ascii="Cambria" w:eastAsia="MS Mincho" w:hAnsi="Cambria" w:cs="Times New Roman"/>
          <w:b/>
          <w:lang w:val="en-IN"/>
        </w:rPr>
        <w:t>snewindia@zohomail.in</w:t>
      </w:r>
      <w:r w:rsidRPr="001533E0">
        <w:rPr>
          <w:rFonts w:ascii="Cambria" w:eastAsia="MS Mincho" w:hAnsi="Cambria" w:cs="Times New Roman"/>
          <w:b/>
          <w:lang w:val="en-IN"/>
        </w:rPr>
        <w:t xml:space="preserve"> |</w:t>
      </w:r>
      <w:r w:rsidRPr="001533E0">
        <w:rPr>
          <w:rFonts w:ascii="Segoe UI Emoji" w:eastAsia="MS Mincho" w:hAnsi="Segoe UI Emoji" w:cs="Segoe UI Emoji"/>
          <w:b/>
        </w:rPr>
        <w:t>📍</w:t>
      </w:r>
      <w:r w:rsidRPr="001533E0">
        <w:rPr>
          <w:rFonts w:ascii="Cambria" w:eastAsia="MS Mincho" w:hAnsi="Cambria" w:cs="Times New Roman"/>
          <w:b/>
          <w:lang w:val="en-IN"/>
        </w:rPr>
        <w:t xml:space="preserve"> </w:t>
      </w:r>
      <w:r w:rsidR="00AE2083" w:rsidRPr="001533E0">
        <w:rPr>
          <w:rFonts w:ascii="Cambria" w:eastAsia="MS Mincho" w:hAnsi="Cambria" w:cs="Times New Roman"/>
          <w:b/>
          <w:lang w:val="en-IN"/>
        </w:rPr>
        <w:t>Bengaluru</w:t>
      </w:r>
      <w:r w:rsidRPr="001533E0">
        <w:rPr>
          <w:rFonts w:ascii="Cambria" w:eastAsia="MS Mincho" w:hAnsi="Cambria" w:cs="Times New Roman"/>
          <w:b/>
          <w:lang w:val="en-IN"/>
        </w:rPr>
        <w:t xml:space="preserve">, India | </w:t>
      </w:r>
      <w:hyperlink r:id="rId7" w:history="1">
        <w:r w:rsidR="0081352E" w:rsidRPr="0081352E">
          <w:rPr>
            <w:rStyle w:val="Hyperlink"/>
            <w:rFonts w:ascii="Cambria" w:eastAsia="MS Mincho" w:hAnsi="Cambria" w:cs="Times New Roman"/>
            <w:b/>
            <w:lang w:val="en-IN"/>
          </w:rPr>
          <w:t>github | Profile</w:t>
        </w:r>
      </w:hyperlink>
    </w:p>
    <w:tbl>
      <w:tblPr>
        <w:tblW w:w="0" w:type="auto"/>
        <w:tblLook w:val="04A0" w:firstRow="1" w:lastRow="0" w:firstColumn="1" w:lastColumn="0" w:noHBand="0" w:noVBand="1"/>
      </w:tblPr>
      <w:tblGrid>
        <w:gridCol w:w="4320"/>
        <w:gridCol w:w="4320"/>
      </w:tblGrid>
      <w:tr w:rsidR="001974B5" w14:paraId="779DC35F" w14:textId="77777777">
        <w:tc>
          <w:tcPr>
            <w:tcW w:w="4320" w:type="dxa"/>
          </w:tcPr>
          <w:p w14:paraId="39544285" w14:textId="77777777" w:rsidR="001974B5" w:rsidRPr="001533E0" w:rsidRDefault="001974B5">
            <w:pPr>
              <w:rPr>
                <w:lang w:val="en-IN"/>
              </w:rPr>
            </w:pPr>
          </w:p>
          <w:p w14:paraId="7088C4ED" w14:textId="071A854B" w:rsidR="001974B5" w:rsidRDefault="006178B9" w:rsidP="006178B9">
            <w:pPr>
              <w:spacing w:line="240" w:lineRule="auto"/>
            </w:pPr>
            <w:r>
              <w:rPr>
                <w:b/>
                <w:noProof/>
                <w:color w:val="005AB4"/>
              </w:rPr>
              <mc:AlternateContent>
                <mc:Choice Requires="wps">
                  <w:drawing>
                    <wp:anchor distT="0" distB="0" distL="114300" distR="114300" simplePos="0" relativeHeight="251663360" behindDoc="0" locked="0" layoutInCell="1" allowOverlap="1" wp14:anchorId="264B68F6" wp14:editId="13272D21">
                      <wp:simplePos x="0" y="0"/>
                      <wp:positionH relativeFrom="column">
                        <wp:posOffset>22860</wp:posOffset>
                      </wp:positionH>
                      <wp:positionV relativeFrom="paragraph">
                        <wp:posOffset>216535</wp:posOffset>
                      </wp:positionV>
                      <wp:extent cx="2560320" cy="0"/>
                      <wp:effectExtent l="0" t="0" r="0" b="0"/>
                      <wp:wrapNone/>
                      <wp:docPr id="859366347" name="Straight Connector 3"/>
                      <wp:cNvGraphicFramePr/>
                      <a:graphic xmlns:a="http://schemas.openxmlformats.org/drawingml/2006/main">
                        <a:graphicData uri="http://schemas.microsoft.com/office/word/2010/wordprocessingShape">
                          <wps:wsp>
                            <wps:cNvCnPr/>
                            <wps:spPr>
                              <a:xfrm flipV="1">
                                <a:off x="0" y="0"/>
                                <a:ext cx="256032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32F9AA"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7.05pt" to="203.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" strokecolor="black [3040]" strokeweight="1.25pt"/>
                  </w:pict>
                </mc:Fallback>
              </mc:AlternateContent>
            </w:r>
            <w:r>
              <w:rPr>
                <w:b/>
                <w:color w:val="005AB4"/>
              </w:rPr>
              <w:t>SUMMARY</w:t>
            </w:r>
          </w:p>
          <w:p w14:paraId="49F7A56B" w14:textId="79D54DE7" w:rsidR="001974B5" w:rsidRDefault="00000000" w:rsidP="006178B9">
            <w:pPr>
              <w:spacing w:line="240" w:lineRule="auto"/>
            </w:pPr>
            <w:r>
              <w:t>Motivated Computer Science student skilled in full‑stack development and AWS Cloud. Experienced in HTML, CSS, Java, Python, and AWS services including EC2, S3, IAM, and VPC. Passionate about building scalable, user‑focused applications.</w:t>
            </w:r>
          </w:p>
          <w:p w14:paraId="3C91D44F" w14:textId="14668B14" w:rsidR="001974B5" w:rsidRDefault="006178B9" w:rsidP="006178B9">
            <w:pPr>
              <w:spacing w:line="240" w:lineRule="auto"/>
            </w:pPr>
            <w:r>
              <w:rPr>
                <w:b/>
                <w:noProof/>
                <w:color w:val="005AB4"/>
              </w:rPr>
              <mc:AlternateContent>
                <mc:Choice Requires="wps">
                  <w:drawing>
                    <wp:anchor distT="0" distB="0" distL="114300" distR="114300" simplePos="0" relativeHeight="251667456" behindDoc="0" locked="0" layoutInCell="1" allowOverlap="1" wp14:anchorId="3AA3D239" wp14:editId="10DA5D4A">
                      <wp:simplePos x="0" y="0"/>
                      <wp:positionH relativeFrom="column">
                        <wp:posOffset>7620</wp:posOffset>
                      </wp:positionH>
                      <wp:positionV relativeFrom="paragraph">
                        <wp:posOffset>170815</wp:posOffset>
                      </wp:positionV>
                      <wp:extent cx="2560320" cy="0"/>
                      <wp:effectExtent l="0" t="0" r="0" b="0"/>
                      <wp:wrapNone/>
                      <wp:docPr id="1049453412" name="Straight Connector 3"/>
                      <wp:cNvGraphicFramePr/>
                      <a:graphic xmlns:a="http://schemas.openxmlformats.org/drawingml/2006/main">
                        <a:graphicData uri="http://schemas.microsoft.com/office/word/2010/wordprocessingShape">
                          <wps:wsp>
                            <wps:cNvCnPr/>
                            <wps:spPr>
                              <a:xfrm flipV="1">
                                <a:off x="0" y="0"/>
                                <a:ext cx="256032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C401E" id="Straight Connector 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3.45pt" to="202.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" strokecolor="black [3040]" strokeweight="1.25pt"/>
                  </w:pict>
                </mc:Fallback>
              </mc:AlternateContent>
            </w:r>
            <w:r>
              <w:rPr>
                <w:b/>
                <w:color w:val="005AB4"/>
              </w:rPr>
              <w:t>EXPERIENCE</w:t>
            </w:r>
          </w:p>
          <w:p w14:paraId="418ABDC1" w14:textId="77777777" w:rsidR="001974B5" w:rsidRPr="001566B8" w:rsidRDefault="00000000" w:rsidP="006178B9">
            <w:pPr>
              <w:spacing w:after="0" w:line="240" w:lineRule="auto"/>
              <w:rPr>
                <w:b/>
                <w:bCs/>
                <w:color w:val="0070C0"/>
              </w:rPr>
            </w:pPr>
            <w:r w:rsidRPr="001566B8">
              <w:rPr>
                <w:b/>
                <w:bCs/>
                <w:color w:val="0070C0"/>
              </w:rPr>
              <w:t>AWS re/Start Cloud Trainee — Don Bosco Skill Mission (Sep 2025 – Current)</w:t>
            </w:r>
          </w:p>
          <w:p w14:paraId="029E73E7" w14:textId="77777777" w:rsidR="001974B5" w:rsidRDefault="00000000" w:rsidP="001533E0">
            <w:pPr>
              <w:spacing w:after="0"/>
            </w:pPr>
            <w:r>
              <w:t>• Hands-on experience with AWS services, Linux, and Python basics.</w:t>
            </w:r>
          </w:p>
          <w:p w14:paraId="13D10FC8" w14:textId="77777777" w:rsidR="001974B5" w:rsidRDefault="00000000" w:rsidP="001533E0">
            <w:pPr>
              <w:spacing w:after="0"/>
            </w:pPr>
            <w:r>
              <w:t>• Experienced in deployment, monitoring, and troubleshooting.</w:t>
            </w:r>
          </w:p>
          <w:p w14:paraId="56571B3D" w14:textId="77777777" w:rsidR="001974B5" w:rsidRDefault="00000000" w:rsidP="001533E0">
            <w:pPr>
              <w:spacing w:after="0"/>
            </w:pPr>
            <w:r>
              <w:t>• Knowledge of IAM, VPC, and cloud best practices.</w:t>
            </w:r>
          </w:p>
          <w:p w14:paraId="66BCCAC0" w14:textId="77777777" w:rsidR="001974B5" w:rsidRPr="001566B8" w:rsidRDefault="00000000" w:rsidP="001533E0">
            <w:pPr>
              <w:spacing w:after="0"/>
              <w:rPr>
                <w:b/>
                <w:bCs/>
                <w:color w:val="0070C0"/>
              </w:rPr>
            </w:pPr>
            <w:r w:rsidRPr="001566B8">
              <w:rPr>
                <w:b/>
                <w:bCs/>
                <w:color w:val="0070C0"/>
              </w:rPr>
              <w:t>Web Development Intern — X‑Workz ODC (Oct 2023 – Nov 2023)</w:t>
            </w:r>
          </w:p>
          <w:p w14:paraId="73BB0E8C" w14:textId="77777777" w:rsidR="001974B5" w:rsidRDefault="00000000" w:rsidP="001533E0">
            <w:pPr>
              <w:spacing w:after="0"/>
            </w:pPr>
            <w:r>
              <w:t>• Front-end development using HTML, CSS, JS.</w:t>
            </w:r>
          </w:p>
          <w:p w14:paraId="6A2A1927" w14:textId="77777777" w:rsidR="001974B5" w:rsidRDefault="00000000" w:rsidP="001533E0">
            <w:pPr>
              <w:spacing w:after="0"/>
            </w:pPr>
            <w:r>
              <w:t>• Backend development through Flask (Python).</w:t>
            </w:r>
          </w:p>
          <w:p w14:paraId="2E524B19" w14:textId="6C92971B" w:rsidR="001533E0" w:rsidRDefault="001533E0" w:rsidP="001533E0">
            <w:pPr>
              <w:spacing w:after="0"/>
            </w:pPr>
          </w:p>
          <w:p w14:paraId="6C13D697" w14:textId="4EBBCA17" w:rsidR="001974B5" w:rsidRDefault="006178B9">
            <w:r>
              <w:rPr>
                <w:b/>
                <w:noProof/>
                <w:color w:val="005AB4"/>
              </w:rPr>
              <mc:AlternateContent>
                <mc:Choice Requires="wps">
                  <w:drawing>
                    <wp:anchor distT="0" distB="0" distL="114300" distR="114300" simplePos="0" relativeHeight="251675648" behindDoc="0" locked="0" layoutInCell="1" allowOverlap="1" wp14:anchorId="0999D6AE" wp14:editId="6270FC43">
                      <wp:simplePos x="0" y="0"/>
                      <wp:positionH relativeFrom="column">
                        <wp:posOffset>-60960</wp:posOffset>
                      </wp:positionH>
                      <wp:positionV relativeFrom="paragraph">
                        <wp:posOffset>169545</wp:posOffset>
                      </wp:positionV>
                      <wp:extent cx="2522220" cy="0"/>
                      <wp:effectExtent l="0" t="0" r="0" b="0"/>
                      <wp:wrapNone/>
                      <wp:docPr id="2127756901" name="Straight Connector 3"/>
                      <wp:cNvGraphicFramePr/>
                      <a:graphic xmlns:a="http://schemas.openxmlformats.org/drawingml/2006/main">
                        <a:graphicData uri="http://schemas.microsoft.com/office/word/2010/wordprocessingShape">
                          <wps:wsp>
                            <wps:cNvCnPr/>
                            <wps:spPr>
                              <a:xfrm flipV="1">
                                <a:off x="0" y="0"/>
                                <a:ext cx="252222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F25484" id="Straight Connector 3"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3.35pt" to="193.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" strokecolor="black [3040]" strokeweight="1.25pt"/>
                  </w:pict>
                </mc:Fallback>
              </mc:AlternateContent>
            </w:r>
            <w:r>
              <w:rPr>
                <w:b/>
                <w:color w:val="005AB4"/>
              </w:rPr>
              <w:t>EDUCATION QUALIFICATION</w:t>
            </w:r>
          </w:p>
          <w:p w14:paraId="501C4E7F" w14:textId="6DACABF2" w:rsidR="001974B5" w:rsidRDefault="00000000">
            <w:r>
              <w:t xml:space="preserve">• </w:t>
            </w:r>
            <w:r w:rsidRPr="006178B9">
              <w:rPr>
                <w:b/>
                <w:bCs/>
                <w:color w:val="0070C0"/>
              </w:rPr>
              <w:t>B.E CSE</w:t>
            </w:r>
            <w:r w:rsidR="006178B9">
              <w:rPr>
                <w:b/>
                <w:bCs/>
                <w:color w:val="0070C0"/>
              </w:rPr>
              <w:t xml:space="preserve"> |</w:t>
            </w:r>
            <w:r>
              <w:t xml:space="preserve"> </w:t>
            </w:r>
            <w:r w:rsidR="00D3525A">
              <w:t>SBM</w:t>
            </w:r>
            <w:r>
              <w:t xml:space="preserve"> Institute of Technology</w:t>
            </w:r>
            <w:r w:rsidR="006178B9">
              <w:t xml:space="preserve"> |</w:t>
            </w:r>
            <w:r>
              <w:t xml:space="preserve"> 2021–2025 | CGPA </w:t>
            </w:r>
            <w:r w:rsidR="00D3525A">
              <w:t>9</w:t>
            </w:r>
            <w:r>
              <w:t>.24</w:t>
            </w:r>
          </w:p>
          <w:p w14:paraId="68FC50DA" w14:textId="29579D90" w:rsidR="001974B5" w:rsidRDefault="00000000">
            <w:r>
              <w:t xml:space="preserve">• </w:t>
            </w:r>
            <w:r w:rsidRPr="006178B9">
              <w:rPr>
                <w:b/>
                <w:bCs/>
                <w:color w:val="0070C0"/>
              </w:rPr>
              <w:t xml:space="preserve">12th (PCMB) </w:t>
            </w:r>
            <w:r w:rsidR="006178B9">
              <w:rPr>
                <w:b/>
                <w:bCs/>
                <w:color w:val="0070C0"/>
              </w:rPr>
              <w:t>|</w:t>
            </w:r>
            <w:r>
              <w:t xml:space="preserve"> Vishwa Chethana PU College </w:t>
            </w:r>
            <w:r w:rsidR="006178B9">
              <w:t xml:space="preserve">| </w:t>
            </w:r>
            <w:r w:rsidR="00D3525A">
              <w:t>9</w:t>
            </w:r>
            <w:r>
              <w:t>5.66%</w:t>
            </w:r>
          </w:p>
          <w:p w14:paraId="32B6988F" w14:textId="5D8D96A4" w:rsidR="001974B5" w:rsidRDefault="00000000">
            <w:r>
              <w:t xml:space="preserve">• </w:t>
            </w:r>
            <w:r w:rsidRPr="006178B9">
              <w:rPr>
                <w:b/>
                <w:bCs/>
                <w:color w:val="0070C0"/>
              </w:rPr>
              <w:t>10</w:t>
            </w:r>
            <w:r w:rsidRPr="006178B9">
              <w:rPr>
                <w:b/>
                <w:bCs/>
                <w:color w:val="0070C0"/>
                <w:vertAlign w:val="superscript"/>
              </w:rPr>
              <w:t>th</w:t>
            </w:r>
            <w:r w:rsidR="006178B9">
              <w:rPr>
                <w:b/>
                <w:bCs/>
                <w:color w:val="0070C0"/>
                <w:vertAlign w:val="superscript"/>
              </w:rPr>
              <w:t xml:space="preserve"> </w:t>
            </w:r>
            <w:r w:rsidR="006178B9">
              <w:rPr>
                <w:b/>
                <w:bCs/>
                <w:color w:val="0070C0"/>
              </w:rPr>
              <w:t>|</w:t>
            </w:r>
            <w:r>
              <w:t xml:space="preserve"> Vishwamanava High School </w:t>
            </w:r>
            <w:r w:rsidR="006178B9">
              <w:t xml:space="preserve">| </w:t>
            </w:r>
            <w:r w:rsidR="00D3525A">
              <w:t>95</w:t>
            </w:r>
            <w:r>
              <w:t>.56%</w:t>
            </w:r>
          </w:p>
        </w:tc>
        <w:tc>
          <w:tcPr>
            <w:tcW w:w="4320" w:type="dxa"/>
          </w:tcPr>
          <w:p w14:paraId="220765DD" w14:textId="77777777" w:rsidR="001974B5" w:rsidRDefault="001974B5"/>
          <w:p w14:paraId="10DBA6CE" w14:textId="72ACB6FE" w:rsidR="001974B5" w:rsidRDefault="006178B9" w:rsidP="006178B9">
            <w:pPr>
              <w:spacing w:line="240" w:lineRule="auto"/>
            </w:pPr>
            <w:r>
              <w:rPr>
                <w:b/>
                <w:noProof/>
                <w:color w:val="005AB4"/>
              </w:rPr>
              <mc:AlternateContent>
                <mc:Choice Requires="wps">
                  <w:drawing>
                    <wp:anchor distT="0" distB="0" distL="114300" distR="114300" simplePos="0" relativeHeight="251665408" behindDoc="0" locked="0" layoutInCell="1" allowOverlap="1" wp14:anchorId="13F3421E" wp14:editId="6D4EDCE8">
                      <wp:simplePos x="0" y="0"/>
                      <wp:positionH relativeFrom="column">
                        <wp:posOffset>0</wp:posOffset>
                      </wp:positionH>
                      <wp:positionV relativeFrom="paragraph">
                        <wp:posOffset>216535</wp:posOffset>
                      </wp:positionV>
                      <wp:extent cx="2560320" cy="0"/>
                      <wp:effectExtent l="0" t="0" r="0" b="0"/>
                      <wp:wrapNone/>
                      <wp:docPr id="98791969" name="Straight Connector 3"/>
                      <wp:cNvGraphicFramePr/>
                      <a:graphic xmlns:a="http://schemas.openxmlformats.org/drawingml/2006/main">
                        <a:graphicData uri="http://schemas.microsoft.com/office/word/2010/wordprocessingShape">
                          <wps:wsp>
                            <wps:cNvCnPr/>
                            <wps:spPr>
                              <a:xfrm flipV="1">
                                <a:off x="0" y="0"/>
                                <a:ext cx="256032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58C7F"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05pt" to="201.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" strokecolor="black [3040]" strokeweight="1.25pt"/>
                  </w:pict>
                </mc:Fallback>
              </mc:AlternateContent>
            </w:r>
            <w:r>
              <w:rPr>
                <w:b/>
                <w:color w:val="005AB4"/>
              </w:rPr>
              <w:t>KEY ACHIEVEMENTS</w:t>
            </w:r>
          </w:p>
          <w:p w14:paraId="559AE64E" w14:textId="77777777" w:rsidR="001974B5" w:rsidRDefault="00000000" w:rsidP="006178B9">
            <w:pPr>
              <w:spacing w:line="240" w:lineRule="auto"/>
            </w:pPr>
            <w:r>
              <w:t>🏆 Enhanced Crop Management and Yield Prediction using ML</w:t>
            </w:r>
          </w:p>
          <w:p w14:paraId="32822464" w14:textId="77777777" w:rsidR="001974B5" w:rsidRDefault="00000000" w:rsidP="006178B9">
            <w:pPr>
              <w:spacing w:after="0" w:line="240" w:lineRule="auto"/>
              <w:rPr>
                <w:b/>
                <w:color w:val="005AB4"/>
              </w:rPr>
            </w:pPr>
            <w:r>
              <w:rPr>
                <w:b/>
                <w:color w:val="005AB4"/>
              </w:rPr>
              <w:t>SKILLS</w:t>
            </w:r>
          </w:p>
          <w:p w14:paraId="3227E1C6" w14:textId="5AC931E9" w:rsidR="001533E0" w:rsidRDefault="006178B9" w:rsidP="006178B9">
            <w:pPr>
              <w:spacing w:after="0" w:line="240" w:lineRule="auto"/>
            </w:pPr>
            <w:r>
              <w:rPr>
                <w:b/>
                <w:noProof/>
                <w:color w:val="005AB4"/>
              </w:rPr>
              <mc:AlternateContent>
                <mc:Choice Requires="wps">
                  <w:drawing>
                    <wp:anchor distT="0" distB="0" distL="114300" distR="114300" simplePos="0" relativeHeight="251669504" behindDoc="0" locked="0" layoutInCell="1" allowOverlap="1" wp14:anchorId="738C9A3F" wp14:editId="74066496">
                      <wp:simplePos x="0" y="0"/>
                      <wp:positionH relativeFrom="column">
                        <wp:posOffset>0</wp:posOffset>
                      </wp:positionH>
                      <wp:positionV relativeFrom="paragraph">
                        <wp:posOffset>3175</wp:posOffset>
                      </wp:positionV>
                      <wp:extent cx="2560320" cy="0"/>
                      <wp:effectExtent l="0" t="0" r="0" b="0"/>
                      <wp:wrapNone/>
                      <wp:docPr id="30079354" name="Straight Connector 3"/>
                      <wp:cNvGraphicFramePr/>
                      <a:graphic xmlns:a="http://schemas.openxmlformats.org/drawingml/2006/main">
                        <a:graphicData uri="http://schemas.microsoft.com/office/word/2010/wordprocessingShape">
                          <wps:wsp>
                            <wps:cNvCnPr/>
                            <wps:spPr>
                              <a:xfrm flipV="1">
                                <a:off x="0" y="0"/>
                                <a:ext cx="256032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F0AB1" id="Straight Connector 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pt" to="20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" strokecolor="black [3040]" strokeweight="1.25pt"/>
                  </w:pict>
                </mc:Fallback>
              </mc:AlternateContent>
            </w:r>
          </w:p>
          <w:p w14:paraId="1E3FFC6B" w14:textId="62271B31" w:rsidR="001974B5" w:rsidRPr="001533E0" w:rsidRDefault="00000000" w:rsidP="006178B9">
            <w:pPr>
              <w:spacing w:after="0" w:line="240" w:lineRule="auto"/>
              <w:rPr>
                <w:rStyle w:val="SubtleReference"/>
                <w:color w:val="auto"/>
              </w:rPr>
            </w:pPr>
            <w:r w:rsidRPr="001533E0">
              <w:rPr>
                <w:rStyle w:val="SubtleReference"/>
                <w:color w:val="auto"/>
              </w:rPr>
              <w:t>Python</w:t>
            </w:r>
            <w:r w:rsidR="001533E0" w:rsidRPr="001533E0">
              <w:rPr>
                <w:smallCaps/>
              </w:rPr>
              <w:t>,</w:t>
            </w:r>
            <w:r w:rsidR="001533E0" w:rsidRPr="001533E0">
              <w:t xml:space="preserve"> Java,</w:t>
            </w:r>
            <w:r w:rsidRPr="001533E0">
              <w:t xml:space="preserve"> </w:t>
            </w:r>
            <w:r w:rsidRPr="001533E0">
              <w:rPr>
                <w:rStyle w:val="SubtleReference"/>
                <w:color w:val="auto"/>
              </w:rPr>
              <w:t>HTML</w:t>
            </w:r>
            <w:r w:rsidRPr="001533E0">
              <w:t xml:space="preserve">, CSS, </w:t>
            </w:r>
            <w:r w:rsidRPr="001533E0">
              <w:rPr>
                <w:rStyle w:val="SubtleReference"/>
                <w:color w:val="auto"/>
              </w:rPr>
              <w:t>JavaScript</w:t>
            </w:r>
            <w:r w:rsidR="001533E0" w:rsidRPr="001533E0">
              <w:t xml:space="preserve">, </w:t>
            </w:r>
            <w:r w:rsidRPr="001533E0">
              <w:t>AWS</w:t>
            </w:r>
            <w:r w:rsidR="001533E0">
              <w:t>,</w:t>
            </w:r>
            <w:r w:rsidRPr="001533E0">
              <w:t xml:space="preserve"> </w:t>
            </w:r>
            <w:r w:rsidRPr="001533E0">
              <w:rPr>
                <w:rStyle w:val="SubtleReference"/>
                <w:color w:val="auto"/>
              </w:rPr>
              <w:t>S3</w:t>
            </w:r>
            <w:r w:rsidRPr="001533E0">
              <w:t xml:space="preserve">, RDS, </w:t>
            </w:r>
            <w:r w:rsidRPr="001533E0">
              <w:rPr>
                <w:rStyle w:val="SubtleReference"/>
                <w:color w:val="auto"/>
              </w:rPr>
              <w:t>DynamoDB</w:t>
            </w:r>
            <w:r w:rsidRPr="001533E0">
              <w:t xml:space="preserve">, IAM, </w:t>
            </w:r>
            <w:r w:rsidRPr="001533E0">
              <w:rPr>
                <w:rStyle w:val="SubtleReference"/>
                <w:color w:val="auto"/>
              </w:rPr>
              <w:t>CloudWatch</w:t>
            </w:r>
            <w:r w:rsidR="001533E0" w:rsidRPr="001533E0">
              <w:t xml:space="preserve">, </w:t>
            </w:r>
            <w:r w:rsidRPr="001533E0">
              <w:t xml:space="preserve">MySQL, </w:t>
            </w:r>
            <w:r w:rsidRPr="001533E0">
              <w:rPr>
                <w:rStyle w:val="SubtleReference"/>
                <w:color w:val="auto"/>
              </w:rPr>
              <w:t>Aurora</w:t>
            </w:r>
            <w:r w:rsidRPr="001533E0">
              <w:t xml:space="preserve">, RDS, </w:t>
            </w:r>
            <w:r w:rsidRPr="001533E0">
              <w:rPr>
                <w:rStyle w:val="SubtleReference"/>
                <w:color w:val="auto"/>
              </w:rPr>
              <w:t>DynamoDB</w:t>
            </w:r>
            <w:r w:rsidR="001533E0" w:rsidRPr="001533E0">
              <w:t xml:space="preserve">, </w:t>
            </w:r>
            <w:r w:rsidRPr="001533E0">
              <w:t xml:space="preserve">Windows, </w:t>
            </w:r>
            <w:r w:rsidRPr="001533E0">
              <w:rPr>
                <w:rStyle w:val="SubtleReference"/>
                <w:color w:val="auto"/>
              </w:rPr>
              <w:t>Linux</w:t>
            </w:r>
            <w:r w:rsidR="001533E0">
              <w:rPr>
                <w:rStyle w:val="SubtleReference"/>
                <w:color w:val="auto"/>
              </w:rPr>
              <w:t>,</w:t>
            </w:r>
            <w:r w:rsidR="001533E0" w:rsidRPr="001533E0">
              <w:t xml:space="preserve"> </w:t>
            </w:r>
            <w:r w:rsidR="001533E0" w:rsidRPr="001533E0">
              <w:rPr>
                <w:i/>
                <w:iCs/>
              </w:rPr>
              <w:t>EC</w:t>
            </w:r>
            <w:r w:rsidR="001533E0" w:rsidRPr="001533E0">
              <w:t>2</w:t>
            </w:r>
            <w:r w:rsidR="001533E0">
              <w:t>.</w:t>
            </w:r>
          </w:p>
          <w:p w14:paraId="66253818" w14:textId="2C5F52AD" w:rsidR="001533E0" w:rsidRDefault="001533E0" w:rsidP="001533E0">
            <w:pPr>
              <w:spacing w:after="0" w:line="240" w:lineRule="auto"/>
            </w:pPr>
          </w:p>
          <w:p w14:paraId="17C34DD2" w14:textId="750FB114" w:rsidR="001974B5" w:rsidRDefault="006178B9">
            <w:r>
              <w:rPr>
                <w:b/>
                <w:noProof/>
                <w:color w:val="005AB4"/>
              </w:rPr>
              <mc:AlternateContent>
                <mc:Choice Requires="wps">
                  <w:drawing>
                    <wp:anchor distT="0" distB="0" distL="114300" distR="114300" simplePos="0" relativeHeight="251671552" behindDoc="0" locked="0" layoutInCell="1" allowOverlap="1" wp14:anchorId="5EDA0B31" wp14:editId="0315D744">
                      <wp:simplePos x="0" y="0"/>
                      <wp:positionH relativeFrom="column">
                        <wp:posOffset>-15240</wp:posOffset>
                      </wp:positionH>
                      <wp:positionV relativeFrom="paragraph">
                        <wp:posOffset>165735</wp:posOffset>
                      </wp:positionV>
                      <wp:extent cx="2560320" cy="0"/>
                      <wp:effectExtent l="0" t="0" r="0" b="0"/>
                      <wp:wrapNone/>
                      <wp:docPr id="620760368" name="Straight Connector 3"/>
                      <wp:cNvGraphicFramePr/>
                      <a:graphic xmlns:a="http://schemas.openxmlformats.org/drawingml/2006/main">
                        <a:graphicData uri="http://schemas.microsoft.com/office/word/2010/wordprocessingShape">
                          <wps:wsp>
                            <wps:cNvCnPr/>
                            <wps:spPr>
                              <a:xfrm flipV="1">
                                <a:off x="0" y="0"/>
                                <a:ext cx="256032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C96356" id="Straight Connector 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3.05pt" to="200.4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" strokecolor="black [3040]" strokeweight="1.25pt"/>
                  </w:pict>
                </mc:Fallback>
              </mc:AlternateContent>
            </w:r>
            <w:r>
              <w:rPr>
                <w:b/>
                <w:color w:val="005AB4"/>
              </w:rPr>
              <w:t xml:space="preserve">TRAINING / </w:t>
            </w:r>
            <w:r w:rsidR="00C60C14">
              <w:rPr>
                <w:b/>
                <w:color w:val="005AB4"/>
              </w:rPr>
              <w:t>INTERSHIP</w:t>
            </w:r>
          </w:p>
          <w:p w14:paraId="3A8D2690" w14:textId="77777777" w:rsidR="001974B5" w:rsidRDefault="00000000" w:rsidP="001533E0">
            <w:pPr>
              <w:spacing w:after="0" w:line="240" w:lineRule="auto"/>
            </w:pPr>
            <w:r>
              <w:t>• Full Stack Web Development — Internz Learn</w:t>
            </w:r>
          </w:p>
          <w:p w14:paraId="540D41C5" w14:textId="77777777" w:rsidR="001974B5" w:rsidRDefault="00000000" w:rsidP="001533E0">
            <w:pPr>
              <w:spacing w:after="0" w:line="240" w:lineRule="auto"/>
            </w:pPr>
            <w:r>
              <w:t>• Python &amp; SQL — Roman Tech (VTU)</w:t>
            </w:r>
          </w:p>
          <w:p w14:paraId="1BA10C25" w14:textId="77777777" w:rsidR="001974B5" w:rsidRDefault="00000000" w:rsidP="001533E0">
            <w:pPr>
              <w:spacing w:after="0" w:line="240" w:lineRule="auto"/>
            </w:pPr>
            <w:r>
              <w:t xml:space="preserve">• </w:t>
            </w:r>
            <w:r w:rsidRPr="00D5301E">
              <w:rPr>
                <w:b/>
                <w:bCs/>
                <w:color w:val="0070C0"/>
              </w:rPr>
              <w:t>Internship Completion</w:t>
            </w:r>
            <w:r>
              <w:t xml:space="preserve"> — X‑Workz ODC</w:t>
            </w:r>
          </w:p>
          <w:p w14:paraId="0C5B984C" w14:textId="77777777" w:rsidR="001974B5" w:rsidRDefault="00000000" w:rsidP="001533E0">
            <w:pPr>
              <w:spacing w:after="0" w:line="240" w:lineRule="auto"/>
            </w:pPr>
            <w:r>
              <w:t>• Winner — Ideathon (Thinker Foundations)</w:t>
            </w:r>
          </w:p>
          <w:p w14:paraId="40F70B4D" w14:textId="0E12F753" w:rsidR="001533E0" w:rsidRDefault="001533E0" w:rsidP="001533E0">
            <w:pPr>
              <w:spacing w:after="0" w:line="240" w:lineRule="auto"/>
            </w:pPr>
          </w:p>
          <w:p w14:paraId="30EE5F92" w14:textId="08A6D258" w:rsidR="001974B5" w:rsidRDefault="006178B9">
            <w:r>
              <w:rPr>
                <w:b/>
                <w:noProof/>
                <w:color w:val="005AB4"/>
              </w:rPr>
              <mc:AlternateContent>
                <mc:Choice Requires="wps">
                  <w:drawing>
                    <wp:anchor distT="0" distB="0" distL="114300" distR="114300" simplePos="0" relativeHeight="251673600" behindDoc="0" locked="0" layoutInCell="1" allowOverlap="1" wp14:anchorId="4CB01E4D" wp14:editId="3FB6C791">
                      <wp:simplePos x="0" y="0"/>
                      <wp:positionH relativeFrom="column">
                        <wp:posOffset>0</wp:posOffset>
                      </wp:positionH>
                      <wp:positionV relativeFrom="paragraph">
                        <wp:posOffset>205105</wp:posOffset>
                      </wp:positionV>
                      <wp:extent cx="2453640" cy="0"/>
                      <wp:effectExtent l="0" t="0" r="0" b="0"/>
                      <wp:wrapNone/>
                      <wp:docPr id="1046009857" name="Straight Connector 3"/>
                      <wp:cNvGraphicFramePr/>
                      <a:graphic xmlns:a="http://schemas.openxmlformats.org/drawingml/2006/main">
                        <a:graphicData uri="http://schemas.microsoft.com/office/word/2010/wordprocessingShape">
                          <wps:wsp>
                            <wps:cNvCnPr/>
                            <wps:spPr>
                              <a:xfrm flipV="1">
                                <a:off x="0" y="0"/>
                                <a:ext cx="245364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D278CC" id="Straight Connector 3"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15pt" to="193.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" strokecolor="black [3040]" strokeweight="1.25pt"/>
                  </w:pict>
                </mc:Fallback>
              </mc:AlternateContent>
            </w:r>
            <w:r>
              <w:rPr>
                <w:b/>
                <w:color w:val="005AB4"/>
              </w:rPr>
              <w:t>PROJECTS</w:t>
            </w:r>
          </w:p>
          <w:p w14:paraId="43D53436" w14:textId="77777777" w:rsidR="001974B5" w:rsidRDefault="00000000" w:rsidP="001533E0">
            <w:pPr>
              <w:spacing w:after="0" w:line="240" w:lineRule="auto"/>
            </w:pPr>
            <w:r>
              <w:t>• Enhanced Crop Management &amp; Yield Optimization using ML</w:t>
            </w:r>
          </w:p>
          <w:p w14:paraId="7B959294" w14:textId="77777777" w:rsidR="001533E0" w:rsidRDefault="001533E0" w:rsidP="001533E0">
            <w:pPr>
              <w:spacing w:after="0" w:line="240" w:lineRule="auto"/>
            </w:pPr>
          </w:p>
          <w:p w14:paraId="6540E317" w14:textId="77777777" w:rsidR="001974B5" w:rsidRDefault="00000000" w:rsidP="001533E0">
            <w:pPr>
              <w:spacing w:after="0" w:line="240" w:lineRule="auto"/>
            </w:pPr>
            <w:r>
              <w:t>• Built a Crop Recommendation System using machine learning to improve accuracy and sustainability.</w:t>
            </w:r>
          </w:p>
          <w:p w14:paraId="337544FC" w14:textId="77777777" w:rsidR="001533E0" w:rsidRDefault="001533E0" w:rsidP="001533E0">
            <w:pPr>
              <w:spacing w:after="0" w:line="240" w:lineRule="auto"/>
            </w:pPr>
          </w:p>
          <w:p w14:paraId="0554E3A4" w14:textId="5E311DC4" w:rsidR="001974B5" w:rsidRDefault="006178B9">
            <w:r>
              <w:rPr>
                <w:b/>
                <w:noProof/>
                <w:color w:val="005AB4"/>
              </w:rPr>
              <mc:AlternateContent>
                <mc:Choice Requires="wps">
                  <w:drawing>
                    <wp:anchor distT="0" distB="0" distL="114300" distR="114300" simplePos="0" relativeHeight="251677696" behindDoc="0" locked="0" layoutInCell="1" allowOverlap="1" wp14:anchorId="1596117E" wp14:editId="063246D0">
                      <wp:simplePos x="0" y="0"/>
                      <wp:positionH relativeFrom="column">
                        <wp:posOffset>-45720</wp:posOffset>
                      </wp:positionH>
                      <wp:positionV relativeFrom="paragraph">
                        <wp:posOffset>201295</wp:posOffset>
                      </wp:positionV>
                      <wp:extent cx="2560320" cy="0"/>
                      <wp:effectExtent l="0" t="0" r="0" b="0"/>
                      <wp:wrapNone/>
                      <wp:docPr id="920616929" name="Straight Connector 3"/>
                      <wp:cNvGraphicFramePr/>
                      <a:graphic xmlns:a="http://schemas.openxmlformats.org/drawingml/2006/main">
                        <a:graphicData uri="http://schemas.microsoft.com/office/word/2010/wordprocessingShape">
                          <wps:wsp>
                            <wps:cNvCnPr/>
                            <wps:spPr>
                              <a:xfrm flipV="1">
                                <a:off x="0" y="0"/>
                                <a:ext cx="256032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CA377E" id="Straight Connector 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5.85pt" to="198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" strokecolor="black [3040]" strokeweight="1.25pt"/>
                  </w:pict>
                </mc:Fallback>
              </mc:AlternateContent>
            </w:r>
            <w:r>
              <w:rPr>
                <w:b/>
                <w:color w:val="005AB4"/>
              </w:rPr>
              <w:t>LANGUAGES</w:t>
            </w:r>
            <w:r w:rsidR="00C60C14">
              <w:rPr>
                <w:b/>
                <w:color w:val="005AB4"/>
              </w:rPr>
              <w:t xml:space="preserve"> KNOWN</w:t>
            </w:r>
          </w:p>
          <w:p w14:paraId="24ADCED7" w14:textId="345EDB23" w:rsidR="001974B5" w:rsidRDefault="00C60C14">
            <w:r w:rsidRPr="008B5503">
              <w:rPr>
                <w:b/>
                <w:bCs/>
                <w:noProof/>
              </w:rPr>
              <mc:AlternateContent>
                <mc:Choice Requires="wpg">
                  <w:drawing>
                    <wp:anchor distT="0" distB="0" distL="114300" distR="114300" simplePos="0" relativeHeight="251679744" behindDoc="0" locked="0" layoutInCell="1" allowOverlap="1" wp14:anchorId="664884D7" wp14:editId="2B458612">
                      <wp:simplePos x="0" y="0"/>
                      <wp:positionH relativeFrom="margin">
                        <wp:posOffset>788670</wp:posOffset>
                      </wp:positionH>
                      <wp:positionV relativeFrom="paragraph">
                        <wp:posOffset>31115</wp:posOffset>
                      </wp:positionV>
                      <wp:extent cx="1148080" cy="133350"/>
                      <wp:effectExtent l="0" t="0" r="0" b="0"/>
                      <wp:wrapNone/>
                      <wp:docPr id="681228452" name="Group 3"/>
                      <wp:cNvGraphicFramePr/>
                      <a:graphic xmlns:a="http://schemas.openxmlformats.org/drawingml/2006/main">
                        <a:graphicData uri="http://schemas.microsoft.com/office/word/2010/wordprocessingGroup">
                          <wpg:wgp>
                            <wpg:cNvGrpSpPr/>
                            <wpg:grpSpPr>
                              <a:xfrm>
                                <a:off x="0" y="0"/>
                                <a:ext cx="1148080" cy="133350"/>
                                <a:chOff x="0" y="39285"/>
                                <a:chExt cx="1112607" cy="143217"/>
                              </a:xfrm>
                            </wpg:grpSpPr>
                            <wps:wsp>
                              <wps:cNvPr id="997898644" name="Flowchart: Connector 2"/>
                              <wps:cNvSpPr/>
                              <wps:spPr>
                                <a:xfrm>
                                  <a:off x="0" y="43543"/>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5127115" name="Flowchart: Connector 2"/>
                              <wps:cNvSpPr/>
                              <wps:spPr>
                                <a:xfrm>
                                  <a:off x="975447" y="39285"/>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986187" name="Flowchart: Connector 2"/>
                              <wps:cNvSpPr/>
                              <wps:spPr>
                                <a:xfrm>
                                  <a:off x="220431" y="45342"/>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5410325" name="Flowchart: Connector 2"/>
                              <wps:cNvSpPr/>
                              <wps:spPr>
                                <a:xfrm>
                                  <a:off x="478971" y="42314"/>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614217" name="Flowchart: Connector 2"/>
                              <wps:cNvSpPr/>
                              <wps:spPr>
                                <a:xfrm>
                                  <a:off x="718457" y="42314"/>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79934C" id="Group 3" o:spid="_x0000_s1026" style="position:absolute;margin-left:62.1pt;margin-top:2.45pt;width:90.4pt;height:10.5pt;z-index:251679744;mso-position-horizontal-relative:margin;mso-width-relative:margin;mso-height-relative:margin" coordorigin=",392" coordsize="11126,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7" type="#_x0000_t120" style="position:absolute;top:435;width:1371;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" fillcolor="#008cff" stroked="f" strokeweight="2pt"/>
                      <v:shape id="Flowchart: Connector 2" o:spid="_x0000_s1028" type="#_x0000_t120" style="position:absolute;left:9754;top:392;width:1372;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" fillcolor="#008cff" stroked="f" strokeweight="2pt"/>
                      <v:shape id="Flowchart: Connector 2" o:spid="_x0000_s1029" type="#_x0000_t120" style="position:absolute;left:2204;top:453;width:1371;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" fillcolor="#008cff" stroked="f" strokeweight="2pt"/>
                      <v:shape id="Flowchart: Connector 2" o:spid="_x0000_s1030" type="#_x0000_t120" style="position:absolute;left:4789;top:423;width:1372;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" fillcolor="#008cff" stroked="f" strokeweight="2pt"/>
                      <v:shape id="Flowchart: Connector 2" o:spid="_x0000_s1031" type="#_x0000_t120" style="position:absolute;left:7184;top:423;width:1372;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" fillcolor="#008cff" stroked="f" strokeweight="2pt"/>
                      <w10:wrap anchorx="margin"/>
                    </v:group>
                  </w:pict>
                </mc:Fallback>
              </mc:AlternateContent>
            </w:r>
            <w:r>
              <w:t xml:space="preserve">• English </w:t>
            </w:r>
          </w:p>
          <w:p w14:paraId="3AE4D3CA" w14:textId="3609A681" w:rsidR="001974B5" w:rsidRDefault="00C60C14">
            <w:r w:rsidRPr="008B5503">
              <w:rPr>
                <w:b/>
                <w:bCs/>
                <w:noProof/>
              </w:rPr>
              <mc:AlternateContent>
                <mc:Choice Requires="wpg">
                  <w:drawing>
                    <wp:anchor distT="0" distB="0" distL="114300" distR="114300" simplePos="0" relativeHeight="251681792" behindDoc="0" locked="0" layoutInCell="1" allowOverlap="1" wp14:anchorId="169BFCCE" wp14:editId="22F74864">
                      <wp:simplePos x="0" y="0"/>
                      <wp:positionH relativeFrom="margin">
                        <wp:posOffset>817245</wp:posOffset>
                      </wp:positionH>
                      <wp:positionV relativeFrom="paragraph">
                        <wp:posOffset>20320</wp:posOffset>
                      </wp:positionV>
                      <wp:extent cx="1167130" cy="133350"/>
                      <wp:effectExtent l="0" t="0" r="0" b="0"/>
                      <wp:wrapNone/>
                      <wp:docPr id="1747198712" name="Group 3"/>
                      <wp:cNvGraphicFramePr/>
                      <a:graphic xmlns:a="http://schemas.openxmlformats.org/drawingml/2006/main">
                        <a:graphicData uri="http://schemas.microsoft.com/office/word/2010/wordprocessingGroup">
                          <wpg:wgp>
                            <wpg:cNvGrpSpPr/>
                            <wpg:grpSpPr>
                              <a:xfrm>
                                <a:off x="0" y="0"/>
                                <a:ext cx="1167130" cy="133350"/>
                                <a:chOff x="0" y="39285"/>
                                <a:chExt cx="1131069" cy="143217"/>
                              </a:xfrm>
                            </wpg:grpSpPr>
                            <wps:wsp>
                              <wps:cNvPr id="1311430468" name="Flowchart: Connector 2"/>
                              <wps:cNvSpPr/>
                              <wps:spPr>
                                <a:xfrm>
                                  <a:off x="0" y="43543"/>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449801" name="Flowchart: Connector 2"/>
                              <wps:cNvSpPr/>
                              <wps:spPr>
                                <a:xfrm>
                                  <a:off x="993909" y="39285"/>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856736" name="Flowchart: Connector 2"/>
                              <wps:cNvSpPr/>
                              <wps:spPr>
                                <a:xfrm>
                                  <a:off x="220431" y="45342"/>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395799" name="Flowchart: Connector 2"/>
                              <wps:cNvSpPr/>
                              <wps:spPr>
                                <a:xfrm>
                                  <a:off x="478971" y="42314"/>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954872" name="Flowchart: Connector 2"/>
                              <wps:cNvSpPr/>
                              <wps:spPr>
                                <a:xfrm>
                                  <a:off x="718457" y="42314"/>
                                  <a:ext cx="137160" cy="137160"/>
                                </a:xfrm>
                                <a:prstGeom prst="flowChartConnector">
                                  <a:avLst/>
                                </a:prstGeom>
                                <a:solidFill>
                                  <a:srgbClr val="008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C02DB4" id="Group 3" o:spid="_x0000_s1026" style="position:absolute;margin-left:64.35pt;margin-top:1.6pt;width:91.9pt;height:10.5pt;z-index:251681792;mso-position-horizontal-relative:margin;mso-width-relative:margin;mso-height-relative:margin" coordorigin=",392" coordsize="11310,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">
                      <v:shape id="Flowchart: Connector 2" o:spid="_x0000_s1027" type="#_x0000_t120" style="position:absolute;top:435;width:1371;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" fillcolor="#008cff" stroked="f" strokeweight="2pt"/>
                      <v:shape id="Flowchart: Connector 2" o:spid="_x0000_s1028" type="#_x0000_t120" style="position:absolute;left:9939;top:392;width:1371;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" fillcolor="#008cff" stroked="f" strokeweight="2pt"/>
                      <v:shape id="Flowchart: Connector 2" o:spid="_x0000_s1029" type="#_x0000_t120" style="position:absolute;left:2204;top:453;width:1371;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" fillcolor="#008cff" stroked="f" strokeweight="2pt"/>
                      <v:shape id="Flowchart: Connector 2" o:spid="_x0000_s1030" type="#_x0000_t120" style="position:absolute;left:4789;top:423;width:1372;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" fillcolor="#008cff" stroked="f" strokeweight="2pt"/>
                      <v:shape id="Flowchart: Connector 2" o:spid="_x0000_s1031" type="#_x0000_t120" style="position:absolute;left:7184;top:423;width:1372;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" fillcolor="#008cff" stroked="f" strokeweight="2pt"/>
                      <w10:wrap anchorx="margin"/>
                    </v:group>
                  </w:pict>
                </mc:Fallback>
              </mc:AlternateContent>
            </w:r>
            <w:r>
              <w:t xml:space="preserve">• Kannada       </w:t>
            </w:r>
          </w:p>
        </w:tc>
      </w:tr>
    </w:tbl>
    <w:p w14:paraId="7A5D0F4A" w14:textId="77777777" w:rsidR="002D771D" w:rsidRDefault="002D771D"/>
    <w:sectPr w:rsidR="002D77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107085">
    <w:abstractNumId w:val="8"/>
  </w:num>
  <w:num w:numId="2" w16cid:durableId="962615346">
    <w:abstractNumId w:val="6"/>
  </w:num>
  <w:num w:numId="3" w16cid:durableId="2125494591">
    <w:abstractNumId w:val="5"/>
  </w:num>
  <w:num w:numId="4" w16cid:durableId="420640672">
    <w:abstractNumId w:val="4"/>
  </w:num>
  <w:num w:numId="5" w16cid:durableId="18169338">
    <w:abstractNumId w:val="7"/>
  </w:num>
  <w:num w:numId="6" w16cid:durableId="2117016152">
    <w:abstractNumId w:val="3"/>
  </w:num>
  <w:num w:numId="7" w16cid:durableId="1622876396">
    <w:abstractNumId w:val="2"/>
  </w:num>
  <w:num w:numId="8" w16cid:durableId="646712715">
    <w:abstractNumId w:val="1"/>
  </w:num>
  <w:num w:numId="9" w16cid:durableId="209947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3E0"/>
    <w:rsid w:val="001566B8"/>
    <w:rsid w:val="001974B5"/>
    <w:rsid w:val="0029639D"/>
    <w:rsid w:val="002D771D"/>
    <w:rsid w:val="00326F90"/>
    <w:rsid w:val="003D1D52"/>
    <w:rsid w:val="00474309"/>
    <w:rsid w:val="006178B9"/>
    <w:rsid w:val="0081352E"/>
    <w:rsid w:val="00AA15F1"/>
    <w:rsid w:val="00AA1D8D"/>
    <w:rsid w:val="00AE2083"/>
    <w:rsid w:val="00B47730"/>
    <w:rsid w:val="00B82B4E"/>
    <w:rsid w:val="00C34D14"/>
    <w:rsid w:val="00C60C14"/>
    <w:rsid w:val="00CB0664"/>
    <w:rsid w:val="00D3525A"/>
    <w:rsid w:val="00D5301E"/>
    <w:rsid w:val="00E06EA1"/>
    <w:rsid w:val="00F37600"/>
    <w:rsid w:val="00FC693F"/>
    <w:rsid w:val="00FD3A11"/>
    <w:rsid w:val="00FF2E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4CF5E"/>
  <w14:defaultImageDpi w14:val="300"/>
  <w15:docId w15:val="{8850376F-5684-4C05-ABE0-845503F5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352E"/>
    <w:rPr>
      <w:color w:val="0000FF" w:themeColor="hyperlink"/>
      <w:u w:val="single"/>
    </w:rPr>
  </w:style>
  <w:style w:type="character" w:styleId="UnresolvedMention">
    <w:name w:val="Unresolved Mention"/>
    <w:basedOn w:val="DefaultParagraphFont"/>
    <w:uiPriority w:val="99"/>
    <w:semiHidden/>
    <w:unhideWhenUsed/>
    <w:rsid w:val="00813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hivu108/Data-Scie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211</Words>
  <Characters>1291</Characters>
  <Application>Microsoft Office Word</Application>
  <DocSecurity>0</DocSecurity>
  <Lines>65</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Haleshappa, Shivakumara</cp:lastModifiedBy>
  <cp:revision>6</cp:revision>
  <dcterms:created xsi:type="dcterms:W3CDTF">2025-12-01T05:31:00Z</dcterms:created>
  <dcterms:modified xsi:type="dcterms:W3CDTF">2025-12-01T06:26:00Z</dcterms:modified>
  <cp:category/>
</cp:coreProperties>
</file>