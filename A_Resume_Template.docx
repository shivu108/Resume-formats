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1512" w14:textId="77A1EC14" w:rsidR="00D03FFA" w:rsidRPr="00D03FFA" w:rsidRDefault="00000000" w:rsidP="00D03FFA">
      <w:pPr>
        <w:spacing w:after="0" w:line="240" w:lineRule="auto"/>
        <w:rPr>
          <w:b/>
          <w:bCs/>
          <w:sz w:val="28"/>
          <w:szCs w:val="28"/>
        </w:rPr>
      </w:pPr>
      <w:r w:rsidRPr="00D03FFA">
        <w:rPr>
          <w:b/>
          <w:bCs/>
          <w:sz w:val="28"/>
          <w:szCs w:val="28"/>
        </w:rPr>
        <w:t>RAVI H</w:t>
      </w:r>
    </w:p>
    <w:p w14:paraId="40931DCE" w14:textId="6B24DA7D" w:rsidR="00D03FFA" w:rsidRPr="00D03FFA" w:rsidRDefault="00D03FFA" w:rsidP="00D03FFA">
      <w:pPr>
        <w:spacing w:after="0" w:line="240" w:lineRule="auto"/>
        <w:rPr>
          <w:b/>
          <w:color w:val="0E92FF"/>
          <w:sz w:val="20"/>
          <w:szCs w:val="20"/>
        </w:rPr>
      </w:pPr>
      <w:r w:rsidRPr="00D03FFA">
        <w:rPr>
          <w:b/>
          <w:color w:val="0E92FF"/>
          <w:sz w:val="20"/>
          <w:szCs w:val="20"/>
        </w:rPr>
        <w:t>Fin-Tech Student</w:t>
      </w:r>
    </w:p>
    <w:p w14:paraId="4BAB7775" w14:textId="21ACD5DD" w:rsidR="00647A40" w:rsidRPr="00D03FFA" w:rsidRDefault="00A06757" w:rsidP="00D03FFA">
      <w:pPr>
        <w:spacing w:after="0" w:line="240" w:lineRule="auto"/>
        <w:rPr>
          <w:sz w:val="20"/>
          <w:szCs w:val="20"/>
        </w:rPr>
      </w:pPr>
      <w:r w:rsidRPr="00D03FFA">
        <w:rPr>
          <w:rFonts w:ascii="Segoe UI Emoji" w:hAnsi="Segoe UI Emoji" w:cs="Segoe UI Emoji"/>
          <w:b/>
          <w:color w:val="005AB4"/>
          <w:sz w:val="20"/>
          <w:szCs w:val="20"/>
        </w:rPr>
        <w:t>📞</w:t>
      </w:r>
      <w:r w:rsidRPr="00D03FFA">
        <w:rPr>
          <w:rFonts w:ascii="Segoe UI Emoji" w:hAnsi="Segoe UI Emoji" w:cs="Segoe UI Emoji"/>
          <w:sz w:val="20"/>
          <w:szCs w:val="20"/>
        </w:rPr>
        <w:t xml:space="preserve"> +91 9</w:t>
      </w:r>
      <w:r w:rsidR="00CA6FB0">
        <w:rPr>
          <w:rFonts w:ascii="Segoe UI Emoji" w:hAnsi="Segoe UI Emoji" w:cs="Segoe UI Emoji"/>
          <w:sz w:val="20"/>
          <w:szCs w:val="20"/>
        </w:rPr>
        <w:t>999</w:t>
      </w:r>
      <w:r w:rsidRPr="00D03FFA">
        <w:rPr>
          <w:rFonts w:ascii="Segoe UI Emoji" w:hAnsi="Segoe UI Emoji" w:cs="Segoe UI Emoji"/>
          <w:sz w:val="20"/>
          <w:szCs w:val="20"/>
        </w:rPr>
        <w:t>068</w:t>
      </w:r>
      <w:r w:rsidR="00CA6FB0">
        <w:rPr>
          <w:rFonts w:ascii="Segoe UI Emoji" w:hAnsi="Segoe UI Emoji" w:cs="Segoe UI Emoji"/>
          <w:sz w:val="20"/>
          <w:szCs w:val="20"/>
        </w:rPr>
        <w:t>123</w:t>
      </w:r>
      <w:r w:rsidRPr="00D03FFA">
        <w:rPr>
          <w:rFonts w:ascii="Segoe UI Emoji" w:hAnsi="Segoe UI Emoji" w:cs="Segoe UI Emoji"/>
          <w:sz w:val="20"/>
          <w:szCs w:val="20"/>
        </w:rPr>
        <w:t xml:space="preserve"> |</w:t>
      </w:r>
      <w:r w:rsidR="00D03FFA" w:rsidRPr="00D03FFA">
        <w:rPr>
          <w:rFonts w:ascii="Segoe UI Emoji" w:hAnsi="Segoe UI Emoji" w:cs="Segoe UI Emoji"/>
          <w:sz w:val="20"/>
          <w:szCs w:val="20"/>
        </w:rPr>
        <w:t xml:space="preserve"> 📧 ravi2</w:t>
      </w:r>
      <w:r w:rsidR="00CA6FB0">
        <w:rPr>
          <w:rFonts w:ascii="Segoe UI Emoji" w:hAnsi="Segoe UI Emoji" w:cs="Segoe UI Emoji"/>
          <w:sz w:val="20"/>
          <w:szCs w:val="20"/>
        </w:rPr>
        <w:t>025</w:t>
      </w:r>
      <w:r w:rsidR="00D03FFA" w:rsidRPr="00D03FFA">
        <w:rPr>
          <w:rFonts w:ascii="Segoe UI Emoji" w:hAnsi="Segoe UI Emoji" w:cs="Segoe UI Emoji"/>
          <w:sz w:val="20"/>
          <w:szCs w:val="20"/>
        </w:rPr>
        <w:t>@gmail.com | 📍</w:t>
      </w:r>
      <w:r w:rsidRPr="00D03FFA">
        <w:rPr>
          <w:sz w:val="20"/>
          <w:szCs w:val="20"/>
        </w:rPr>
        <w:t xml:space="preserve"> Abishegapakkam, Thavalakuppam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A40" w14:paraId="76F19EFF" w14:textId="77777777">
        <w:tc>
          <w:tcPr>
            <w:tcW w:w="4320" w:type="dxa"/>
          </w:tcPr>
          <w:p w14:paraId="0C12B33A" w14:textId="77777777" w:rsidR="00647A40" w:rsidRDefault="00647A40"/>
          <w:p w14:paraId="447264E1" w14:textId="2E522A76" w:rsidR="00647A40" w:rsidRPr="00D03FFA" w:rsidRDefault="00691A6A">
            <w:pPr>
              <w:rPr>
                <w:sz w:val="24"/>
                <w:szCs w:val="24"/>
              </w:rPr>
            </w:pPr>
            <w:r w:rsidRPr="00691A6A">
              <w:rPr>
                <w:rFonts w:ascii="Segoe UI Emoji" w:hAnsi="Segoe UI Emoji" w:cs="Segoe UI Emoji"/>
                <w:b/>
                <w:sz w:val="24"/>
                <w:szCs w:val="24"/>
              </w:rPr>
              <w:t>🎯</w:t>
            </w:r>
            <w:r w:rsidRPr="00691A6A">
              <w:rPr>
                <w:b/>
                <w:bCs/>
                <w:sz w:val="24"/>
                <w:szCs w:val="24"/>
              </w:rPr>
              <w:t xml:space="preserve"> </w:t>
            </w:r>
            <w:r w:rsidR="00A06757" w:rsidRPr="00D03FFA"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142C3784" wp14:editId="45BBFD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208280</wp:posOffset>
                      </wp:positionV>
                      <wp:extent cx="2560320" cy="0"/>
                      <wp:effectExtent l="0" t="0" r="0" b="0"/>
                      <wp:wrapNone/>
                      <wp:docPr id="2052471572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60320" cy="0"/>
                              </a:xfrm>
                              <a:prstGeom prst="line">
                                <a:avLst/>
                              </a:prstGeom>
                              <a:ln w="158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77AEA" id="Straight Connector 8" o:spid="_x0000_s1026" style="position:absolute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6.4pt" to="201.6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" strokecolor="black [3040]" strokeweight="1.25pt"/>
                  </w:pict>
                </mc:Fallback>
              </mc:AlternateContent>
            </w:r>
            <w:r w:rsidRPr="00D03FFA">
              <w:rPr>
                <w:b/>
                <w:sz w:val="24"/>
                <w:szCs w:val="24"/>
              </w:rPr>
              <w:t>SUMMARY</w:t>
            </w:r>
          </w:p>
          <w:p w14:paraId="7394D70A" w14:textId="4DFFF6D0" w:rsidR="00647A40" w:rsidRDefault="00000000">
            <w:r>
              <w:t xml:space="preserve">Highly motivated and detail-oriented MBA graduate specializing in HR and Finance. Strong academic performance with hands-on project exposure. </w:t>
            </w:r>
            <w:r w:rsidR="00CA6FB0">
              <w:t>I am skilled</w:t>
            </w:r>
            <w:r>
              <w:t xml:space="preserve"> in analysis, problem-solving, teamwork, communication, and leadership.</w:t>
            </w:r>
          </w:p>
          <w:p w14:paraId="300A8987" w14:textId="09CFF025" w:rsidR="00647A40" w:rsidRPr="00D03FFA" w:rsidRDefault="00691A6A">
            <w:pPr>
              <w:rPr>
                <w:sz w:val="24"/>
                <w:szCs w:val="24"/>
              </w:rPr>
            </w:pPr>
            <w:r w:rsidRPr="00691A6A">
              <w:rPr>
                <w:rFonts w:ascii="Segoe UI Emoji" w:hAnsi="Segoe UI Emoji" w:cs="Segoe UI Emoji"/>
                <w:b/>
                <w:sz w:val="24"/>
                <w:szCs w:val="24"/>
              </w:rPr>
              <w:t>🎓</w:t>
            </w:r>
            <w:r w:rsidRPr="00691A6A">
              <w:rPr>
                <w:b/>
                <w:bCs/>
                <w:sz w:val="24"/>
                <w:szCs w:val="24"/>
              </w:rPr>
              <w:t xml:space="preserve"> </w:t>
            </w:r>
            <w:r w:rsidR="00A06757" w:rsidRPr="00D03FFA"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C62A41" wp14:editId="4660B9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216535</wp:posOffset>
                      </wp:positionV>
                      <wp:extent cx="2560320" cy="0"/>
                      <wp:effectExtent l="0" t="0" r="0" b="0"/>
                      <wp:wrapNone/>
                      <wp:docPr id="1178844245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60320" cy="0"/>
                              </a:xfrm>
                              <a:prstGeom prst="line">
                                <a:avLst/>
                              </a:prstGeom>
                              <a:ln w="158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F3CAD9" id="Straight Connector 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05pt" to="201.6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" strokecolor="black [3040]" strokeweight="1.25pt"/>
                  </w:pict>
                </mc:Fallback>
              </mc:AlternateContent>
            </w:r>
            <w:r w:rsidRPr="00D03FFA">
              <w:rPr>
                <w:b/>
                <w:sz w:val="24"/>
                <w:szCs w:val="24"/>
              </w:rPr>
              <w:t>EDUCATION QUALIFICATION</w:t>
            </w:r>
          </w:p>
          <w:p w14:paraId="1F4AD34A" w14:textId="54F639C1" w:rsidR="00647A40" w:rsidRDefault="00000000">
            <w:r>
              <w:t xml:space="preserve">• </w:t>
            </w:r>
            <w:r w:rsidRPr="00D03FFA">
              <w:rPr>
                <w:b/>
                <w:color w:val="0E92FF"/>
                <w:sz w:val="20"/>
                <w:szCs w:val="20"/>
              </w:rPr>
              <w:t>MBA</w:t>
            </w:r>
            <w:r w:rsidR="00D03FFA" w:rsidRPr="00D03FFA">
              <w:rPr>
                <w:b/>
                <w:color w:val="0E92FF"/>
                <w:sz w:val="20"/>
                <w:szCs w:val="20"/>
              </w:rPr>
              <w:t xml:space="preserve"> – HR and Finance</w:t>
            </w:r>
            <w:r>
              <w:t xml:space="preserve"> | </w:t>
            </w:r>
            <w:r w:rsidR="00CA6FB0">
              <w:t>RV</w:t>
            </w:r>
            <w:r>
              <w:t xml:space="preserve"> College of Engineering and Technology | 2023–2025 | CGPA: </w:t>
            </w:r>
            <w:r w:rsidR="00CA6FB0">
              <w:t>6.16</w:t>
            </w:r>
          </w:p>
          <w:p w14:paraId="14989028" w14:textId="68D9D3B7" w:rsidR="00647A40" w:rsidRDefault="00000000">
            <w:r>
              <w:t xml:space="preserve">• </w:t>
            </w:r>
            <w:r w:rsidRPr="00D03FFA">
              <w:rPr>
                <w:b/>
                <w:color w:val="0E92FF"/>
                <w:sz w:val="20"/>
                <w:szCs w:val="20"/>
              </w:rPr>
              <w:t xml:space="preserve">B.Sc. </w:t>
            </w:r>
            <w:r w:rsidR="00D03FFA" w:rsidRPr="00D03FFA">
              <w:rPr>
                <w:b/>
                <w:color w:val="0E92FF"/>
                <w:sz w:val="20"/>
                <w:szCs w:val="20"/>
              </w:rPr>
              <w:t xml:space="preserve">- </w:t>
            </w:r>
            <w:r w:rsidRPr="00D03FFA">
              <w:rPr>
                <w:b/>
                <w:color w:val="0E92FF"/>
                <w:sz w:val="20"/>
                <w:szCs w:val="20"/>
              </w:rPr>
              <w:t>Mathematics</w:t>
            </w:r>
            <w:r>
              <w:t xml:space="preserve"> | Idhaya College of Arts &amp; Science for Women | 2020–2023 | CGPA: </w:t>
            </w:r>
            <w:r w:rsidR="00CA6FB0">
              <w:t>6</w:t>
            </w:r>
            <w:r>
              <w:t>.16</w:t>
            </w:r>
          </w:p>
          <w:p w14:paraId="3BDF12F1" w14:textId="051CE6C2" w:rsidR="00647A40" w:rsidRDefault="00000000">
            <w:r>
              <w:t xml:space="preserve">• </w:t>
            </w:r>
            <w:r w:rsidRPr="00D03FFA">
              <w:rPr>
                <w:b/>
                <w:color w:val="0E92FF"/>
                <w:sz w:val="20"/>
                <w:szCs w:val="20"/>
              </w:rPr>
              <w:t>H.Sc</w:t>
            </w:r>
            <w:r>
              <w:t xml:space="preserve"> | Achariya Siksha Mandir School | 2019–2020 | </w:t>
            </w:r>
            <w:r w:rsidR="00CA6FB0">
              <w:t>7</w:t>
            </w:r>
            <w:r>
              <w:t>9.8%</w:t>
            </w:r>
          </w:p>
          <w:p w14:paraId="77E67B2B" w14:textId="74494D68" w:rsidR="00647A40" w:rsidRPr="00D03FFA" w:rsidRDefault="00691A6A">
            <w:pPr>
              <w:rPr>
                <w:sz w:val="24"/>
                <w:szCs w:val="24"/>
              </w:rPr>
            </w:pPr>
            <w:r w:rsidRPr="00691A6A">
              <w:rPr>
                <w:rFonts w:ascii="Segoe UI Emoji" w:hAnsi="Segoe UI Emoji" w:cs="Segoe UI Emoji"/>
                <w:b/>
                <w:sz w:val="24"/>
                <w:szCs w:val="24"/>
              </w:rPr>
              <w:t>💡</w:t>
            </w:r>
            <w:r w:rsidRPr="00691A6A">
              <w:rPr>
                <w:b/>
                <w:bCs/>
                <w:sz w:val="24"/>
                <w:szCs w:val="24"/>
              </w:rPr>
              <w:t xml:space="preserve"> </w:t>
            </w:r>
            <w:r w:rsidR="00A06757" w:rsidRPr="00D03FFA"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C9AFE53" wp14:editId="01ED946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208915</wp:posOffset>
                      </wp:positionV>
                      <wp:extent cx="2560320" cy="0"/>
                      <wp:effectExtent l="0" t="0" r="0" b="0"/>
                      <wp:wrapNone/>
                      <wp:docPr id="1189516233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60320" cy="0"/>
                              </a:xfrm>
                              <a:prstGeom prst="line">
                                <a:avLst/>
                              </a:prstGeom>
                              <a:ln w="158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A1BAA1" id="Straight Connector 8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6.45pt" to="201.6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" strokecolor="black [3040]" strokeweight="1.25pt"/>
                  </w:pict>
                </mc:Fallback>
              </mc:AlternateContent>
            </w:r>
            <w:r w:rsidRPr="00D03FFA">
              <w:rPr>
                <w:b/>
                <w:sz w:val="24"/>
                <w:szCs w:val="24"/>
              </w:rPr>
              <w:t>TECHNICAL SKILLS</w:t>
            </w:r>
          </w:p>
          <w:p w14:paraId="601015BB" w14:textId="77777777" w:rsidR="00647A40" w:rsidRDefault="00000000">
            <w:r>
              <w:t>• MS Office: MS Word, MS Excel, MS PowerPoint</w:t>
            </w:r>
          </w:p>
          <w:p w14:paraId="641EA38A" w14:textId="78704773" w:rsidR="00647A40" w:rsidRPr="00D03FFA" w:rsidRDefault="00691A6A">
            <w:pPr>
              <w:rPr>
                <w:sz w:val="24"/>
                <w:szCs w:val="24"/>
              </w:rPr>
            </w:pPr>
            <w:r w:rsidRPr="00691A6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691A6A">
              <w:rPr>
                <w:b/>
                <w:bCs/>
                <w:sz w:val="24"/>
                <w:szCs w:val="24"/>
              </w:rPr>
              <w:t xml:space="preserve"> </w:t>
            </w:r>
            <w:r w:rsidR="00A06757" w:rsidRPr="00D03FFA"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D30B09C" wp14:editId="13FCCA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216535</wp:posOffset>
                      </wp:positionV>
                      <wp:extent cx="2560320" cy="0"/>
                      <wp:effectExtent l="0" t="0" r="0" b="0"/>
                      <wp:wrapNone/>
                      <wp:docPr id="1506658603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60320" cy="0"/>
                              </a:xfrm>
                              <a:prstGeom prst="line">
                                <a:avLst/>
                              </a:prstGeom>
                              <a:ln w="158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A76FA6" id="Straight Connector 8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05pt" to="201.6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" strokecolor="black [3040]" strokeweight="1.25pt"/>
                  </w:pict>
                </mc:Fallback>
              </mc:AlternateContent>
            </w:r>
            <w:r w:rsidRPr="00D03FFA">
              <w:rPr>
                <w:b/>
                <w:sz w:val="24"/>
                <w:szCs w:val="24"/>
              </w:rPr>
              <w:t>SOFT SKILLS</w:t>
            </w:r>
          </w:p>
          <w:p w14:paraId="0674C199" w14:textId="77777777" w:rsidR="00647A40" w:rsidRDefault="00000000">
            <w:r>
              <w:t>• Leadership</w:t>
            </w:r>
          </w:p>
          <w:p w14:paraId="4833C39A" w14:textId="77777777" w:rsidR="00647A40" w:rsidRDefault="00000000">
            <w:r>
              <w:t>• Time Management</w:t>
            </w:r>
          </w:p>
          <w:p w14:paraId="04E3CD8E" w14:textId="77777777" w:rsidR="00647A40" w:rsidRDefault="00000000">
            <w:r>
              <w:t>• Employee Engagement</w:t>
            </w:r>
          </w:p>
          <w:p w14:paraId="32517590" w14:textId="77777777" w:rsidR="00647A40" w:rsidRDefault="00000000">
            <w:r>
              <w:t>• Communication Skills</w:t>
            </w:r>
          </w:p>
          <w:p w14:paraId="7A17D8E5" w14:textId="77777777" w:rsidR="00647A40" w:rsidRDefault="00000000">
            <w:r>
              <w:t>• Presentation Skills</w:t>
            </w:r>
          </w:p>
        </w:tc>
        <w:tc>
          <w:tcPr>
            <w:tcW w:w="4320" w:type="dxa"/>
          </w:tcPr>
          <w:p w14:paraId="7FE8C33F" w14:textId="77777777" w:rsidR="00647A40" w:rsidRDefault="00647A40"/>
          <w:p w14:paraId="1F97440C" w14:textId="12E50515" w:rsidR="00647A40" w:rsidRPr="00D03FFA" w:rsidRDefault="009657BB">
            <w:pPr>
              <w:rPr>
                <w:sz w:val="24"/>
                <w:szCs w:val="24"/>
              </w:rPr>
            </w:pPr>
            <w:r w:rsidRPr="009657BB">
              <w:rPr>
                <w:rFonts w:ascii="Segoe UI Emoji" w:hAnsi="Segoe UI Emoji" w:cs="Segoe UI Emoji"/>
                <w:b/>
                <w:sz w:val="24"/>
                <w:szCs w:val="24"/>
              </w:rPr>
              <w:t>📜</w:t>
            </w:r>
            <w:r w:rsidRPr="009657BB">
              <w:rPr>
                <w:b/>
                <w:bCs/>
                <w:sz w:val="24"/>
                <w:szCs w:val="24"/>
              </w:rPr>
              <w:t xml:space="preserve"> </w:t>
            </w:r>
            <w:r w:rsidR="00A06757" w:rsidRPr="00D03FFA"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55E373DC" wp14:editId="10031B8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200660</wp:posOffset>
                      </wp:positionV>
                      <wp:extent cx="2560320" cy="0"/>
                      <wp:effectExtent l="0" t="0" r="0" b="0"/>
                      <wp:wrapNone/>
                      <wp:docPr id="1693295177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60320" cy="0"/>
                              </a:xfrm>
                              <a:prstGeom prst="line">
                                <a:avLst/>
                              </a:prstGeom>
                              <a:ln w="158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B1CBDF" id="Straight Connector 8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8pt" to="201.6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" strokecolor="black [3040]" strokeweight="1.25pt"/>
                  </w:pict>
                </mc:Fallback>
              </mc:AlternateContent>
            </w:r>
            <w:r w:rsidRPr="00D03FFA">
              <w:rPr>
                <w:b/>
                <w:sz w:val="24"/>
                <w:szCs w:val="24"/>
              </w:rPr>
              <w:t>CERTIFICATIONS</w:t>
            </w:r>
          </w:p>
          <w:p w14:paraId="091A3317" w14:textId="77777777" w:rsidR="00647A40" w:rsidRDefault="00000000">
            <w:r>
              <w:t>• Typewriting — Senior (Higher), First Class</w:t>
            </w:r>
          </w:p>
          <w:p w14:paraId="4D26ABB5" w14:textId="77777777" w:rsidR="00647A40" w:rsidRDefault="00000000">
            <w:r>
              <w:t>• Certificate of Publication in Business Studies</w:t>
            </w:r>
          </w:p>
          <w:p w14:paraId="5F961AFD" w14:textId="37F5C3E7" w:rsidR="00647A40" w:rsidRPr="00D03FFA" w:rsidRDefault="00691A6A">
            <w:pPr>
              <w:rPr>
                <w:sz w:val="24"/>
                <w:szCs w:val="24"/>
              </w:rPr>
            </w:pPr>
            <w:r w:rsidRPr="00691A6A">
              <w:rPr>
                <w:rFonts w:ascii="Segoe UI Emoji" w:hAnsi="Segoe UI Emoji" w:cs="Segoe UI Emoji"/>
                <w:b/>
                <w:sz w:val="24"/>
                <w:szCs w:val="24"/>
              </w:rPr>
              <w:t>🛠️</w:t>
            </w:r>
            <w:r w:rsidR="00A06757" w:rsidRPr="00D03FFA"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55979F7" wp14:editId="1C4FB63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231140</wp:posOffset>
                      </wp:positionV>
                      <wp:extent cx="2560320" cy="0"/>
                      <wp:effectExtent l="0" t="0" r="0" b="0"/>
                      <wp:wrapNone/>
                      <wp:docPr id="1754901179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60320" cy="0"/>
                              </a:xfrm>
                              <a:prstGeom prst="line">
                                <a:avLst/>
                              </a:prstGeom>
                              <a:ln w="158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2853C7" id="Straight Connector 8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8.2pt" to="202.2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" strokecolor="black [3040]" strokeweight="1.25pt"/>
                  </w:pict>
                </mc:Fallback>
              </mc:AlternateContent>
            </w:r>
            <w:r w:rsidRPr="00D03FFA">
              <w:rPr>
                <w:b/>
                <w:sz w:val="24"/>
                <w:szCs w:val="24"/>
              </w:rPr>
              <w:t>PROJECTS</w:t>
            </w:r>
          </w:p>
          <w:p w14:paraId="1C964CC1" w14:textId="4D515B90" w:rsidR="00647A40" w:rsidRDefault="00000000">
            <w:r>
              <w:t>• A Study on Employee Stress Management — Man Electronics Pvt. Ltd., Puducherry</w:t>
            </w:r>
          </w:p>
          <w:p w14:paraId="4D0B50B8" w14:textId="77777777" w:rsidR="00647A40" w:rsidRDefault="00000000">
            <w:r>
              <w:t xml:space="preserve">  - Identified stress factors across departments and genders.</w:t>
            </w:r>
          </w:p>
          <w:p w14:paraId="46247D0F" w14:textId="3CE105DA" w:rsidR="00647A40" w:rsidRDefault="00000000">
            <w:r>
              <w:t xml:space="preserve">• A Study on Employee Engagement — Sun Generators Pvt. Ltd., </w:t>
            </w:r>
            <w:r w:rsidR="00CA6FB0">
              <w:t>Bangalore</w:t>
            </w:r>
          </w:p>
          <w:p w14:paraId="00DE769B" w14:textId="77777777" w:rsidR="00647A40" w:rsidRDefault="00000000">
            <w:r>
              <w:t xml:space="preserve">  - Analyzed engagement levels and their impact on organizational performance.</w:t>
            </w:r>
          </w:p>
          <w:p w14:paraId="7178B6BA" w14:textId="7CCC7B42" w:rsidR="00647A40" w:rsidRPr="00D03FFA" w:rsidRDefault="00D03FFA">
            <w:pPr>
              <w:rPr>
                <w:sz w:val="24"/>
                <w:szCs w:val="24"/>
              </w:rPr>
            </w:pPr>
            <w:r w:rsidRPr="00D03FFA">
              <w:rPr>
                <w:rFonts w:ascii="Segoe UI Emoji" w:hAnsi="Segoe UI Emoji" w:cs="Segoe UI Emoji"/>
                <w:b/>
                <w:sz w:val="24"/>
                <w:szCs w:val="24"/>
              </w:rPr>
              <w:t>🏆</w:t>
            </w:r>
            <w:r w:rsidRPr="00D03FFA">
              <w:rPr>
                <w:b/>
                <w:bCs/>
                <w:sz w:val="24"/>
                <w:szCs w:val="24"/>
              </w:rPr>
              <w:t xml:space="preserve"> </w:t>
            </w:r>
            <w:r w:rsidR="00A06757" w:rsidRPr="00D03FFA"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6370684" wp14:editId="1AE14BB7">
                      <wp:simplePos x="0" y="0"/>
                      <wp:positionH relativeFrom="column">
                        <wp:posOffset>16130</wp:posOffset>
                      </wp:positionH>
                      <wp:positionV relativeFrom="paragraph">
                        <wp:posOffset>217170</wp:posOffset>
                      </wp:positionV>
                      <wp:extent cx="2560320" cy="0"/>
                      <wp:effectExtent l="0" t="0" r="0" b="0"/>
                      <wp:wrapNone/>
                      <wp:docPr id="1204988894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60320" cy="0"/>
                              </a:xfrm>
                              <a:prstGeom prst="line">
                                <a:avLst/>
                              </a:prstGeom>
                              <a:ln w="158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C71E93" id="Straight Connector 8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5pt,17.1pt" to="202.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" strokecolor="black [3040]" strokeweight="1.25pt"/>
                  </w:pict>
                </mc:Fallback>
              </mc:AlternateContent>
            </w:r>
            <w:r w:rsidRPr="00D03FFA">
              <w:rPr>
                <w:b/>
                <w:sz w:val="24"/>
                <w:szCs w:val="24"/>
              </w:rPr>
              <w:t>ACTIVITIES</w:t>
            </w:r>
          </w:p>
          <w:p w14:paraId="3F06F409" w14:textId="317F0D35" w:rsidR="00647A40" w:rsidRDefault="00000000">
            <w:r>
              <w:t>• Technical Head — P</w:t>
            </w:r>
            <w:r w:rsidR="00CA6FB0">
              <w:t>LAN</w:t>
            </w:r>
            <w:r>
              <w:t xml:space="preserve"> Association (Mar 2025 – Present)</w:t>
            </w:r>
          </w:p>
          <w:p w14:paraId="08CCC308" w14:textId="77777777" w:rsidR="00647A40" w:rsidRDefault="00000000">
            <w:r>
              <w:t>• Led technical operations for 150‑member association with 75K annual budget.</w:t>
            </w:r>
          </w:p>
          <w:p w14:paraId="3262C181" w14:textId="77777777" w:rsidR="00647A40" w:rsidRDefault="00000000">
            <w:r>
              <w:t>• Organized events, competitions, and workshops demonstrating leadership &amp; coordination.</w:t>
            </w:r>
          </w:p>
          <w:p w14:paraId="11A6432A" w14:textId="497BE844" w:rsidR="00647A40" w:rsidRPr="00D03FFA" w:rsidRDefault="00691A6A">
            <w:pPr>
              <w:rPr>
                <w:sz w:val="24"/>
                <w:szCs w:val="24"/>
              </w:rPr>
            </w:pPr>
            <w:r w:rsidRPr="00691A6A">
              <w:rPr>
                <w:rFonts w:ascii="Segoe UI Emoji" w:hAnsi="Segoe UI Emoji" w:cs="Segoe UI Emoji"/>
                <w:b/>
                <w:sz w:val="24"/>
                <w:szCs w:val="24"/>
              </w:rPr>
              <w:t>🌐</w:t>
            </w:r>
            <w:r w:rsidRPr="00691A6A">
              <w:rPr>
                <w:b/>
                <w:bCs/>
                <w:sz w:val="24"/>
                <w:szCs w:val="24"/>
              </w:rPr>
              <w:t xml:space="preserve"> </w:t>
            </w:r>
            <w:r w:rsidR="00A06757" w:rsidRPr="00D03FFA"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30EA9D5" wp14:editId="771146D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201930</wp:posOffset>
                      </wp:positionV>
                      <wp:extent cx="2560320" cy="0"/>
                      <wp:effectExtent l="0" t="0" r="0" b="0"/>
                      <wp:wrapNone/>
                      <wp:docPr id="1829557821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60320" cy="0"/>
                              </a:xfrm>
                              <a:prstGeom prst="line">
                                <a:avLst/>
                              </a:prstGeom>
                              <a:ln w="158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932FB5" id="Straight Connector 8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9pt" to="201.6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" strokecolor="black [3040]" strokeweight="1.25pt"/>
                  </w:pict>
                </mc:Fallback>
              </mc:AlternateContent>
            </w:r>
            <w:r w:rsidR="00A06757" w:rsidRPr="00D03FFA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30592" behindDoc="0" locked="0" layoutInCell="1" allowOverlap="1" wp14:anchorId="56432CD7" wp14:editId="1CDC3831">
                      <wp:simplePos x="0" y="0"/>
                      <wp:positionH relativeFrom="margin">
                        <wp:posOffset>708660</wp:posOffset>
                      </wp:positionH>
                      <wp:positionV relativeFrom="paragraph">
                        <wp:posOffset>354330</wp:posOffset>
                      </wp:positionV>
                      <wp:extent cx="1028700" cy="129540"/>
                      <wp:effectExtent l="0" t="0" r="0" b="3810"/>
                      <wp:wrapNone/>
                      <wp:docPr id="228857592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8700" cy="129540"/>
                                <a:chOff x="0" y="0"/>
                                <a:chExt cx="1112607" cy="143217"/>
                              </a:xfrm>
                            </wpg:grpSpPr>
                            <wps:wsp>
                              <wps:cNvPr id="1557704936" name="Flowchart: Connector 1557704936"/>
                              <wps:cNvSpPr/>
                              <wps:spPr>
                                <a:xfrm>
                                  <a:off x="0" y="4258"/>
                                  <a:ext cx="137160" cy="13716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008CF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0036541" name="Flowchart: Connector 1170036541"/>
                              <wps:cNvSpPr/>
                              <wps:spPr>
                                <a:xfrm>
                                  <a:off x="975447" y="0"/>
                                  <a:ext cx="137160" cy="13716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008CF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1222397" name="Flowchart: Connector 341222397"/>
                              <wps:cNvSpPr/>
                              <wps:spPr>
                                <a:xfrm>
                                  <a:off x="220431" y="6057"/>
                                  <a:ext cx="137160" cy="13716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008CF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3424853" name="Flowchart: Connector 1943424853"/>
                              <wps:cNvSpPr/>
                              <wps:spPr>
                                <a:xfrm>
                                  <a:off x="478971" y="3029"/>
                                  <a:ext cx="137160" cy="13716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008CF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3367750" name="Flowchart: Connector 1213367750"/>
                              <wps:cNvSpPr/>
                              <wps:spPr>
                                <a:xfrm>
                                  <a:off x="718457" y="3029"/>
                                  <a:ext cx="137160" cy="13716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008CF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9AC239" id="Group 7" o:spid="_x0000_s1026" style="position:absolute;margin-left:55.8pt;margin-top:27.9pt;width:81pt;height:10.2pt;z-index:251630592;mso-position-horizontal-relative:margin;mso-width-relative:margin;mso-height-relative:margin" coordsize="11126,1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">
                      <v:shapetype id="_x0000_t120" coordsize="21600,21600" o:spt="120" path="m10800,qx,10800,10800,21600,21600,10800,10800,xe">
                        <v:path gradientshapeok="t" o:connecttype="custom" o:connectlocs="10800,0;3163,3163;0,10800;3163,18437;10800,21600;18437,18437;21600,10800;18437,3163" textboxrect="3163,3163,18437,18437"/>
                      </v:shapetype>
                      <v:shape id="Flowchart: Connector 1557704936" o:spid="_x0000_s1027" type="#_x0000_t120" style="position:absolute;top:42;width:1371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" fillcolor="#008cff" stroked="f" strokeweight="2pt"/>
                      <v:shape id="Flowchart: Connector 1170036541" o:spid="_x0000_s1028" type="#_x0000_t120" style="position:absolute;left:9754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" fillcolor="#008cff" stroked="f" strokeweight="2pt"/>
                      <v:shape id="Flowchart: Connector 341222397" o:spid="_x0000_s1029" type="#_x0000_t120" style="position:absolute;left:2204;top:60;width:1371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" fillcolor="#008cff" stroked="f" strokeweight="2pt"/>
                      <v:shape id="Flowchart: Connector 1943424853" o:spid="_x0000_s1030" type="#_x0000_t120" style="position:absolute;left:4789;top:30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" fillcolor="#008cff" stroked="f" strokeweight="2pt"/>
                      <v:shape id="Flowchart: Connector 1213367750" o:spid="_x0000_s1031" type="#_x0000_t120" style="position:absolute;left:7184;top:30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" fillcolor="#008cff" stroked="f" strokeweight="2pt"/>
                      <w10:wrap anchorx="margin"/>
                    </v:group>
                  </w:pict>
                </mc:Fallback>
              </mc:AlternateContent>
            </w:r>
            <w:r w:rsidRPr="00D03FFA">
              <w:rPr>
                <w:b/>
                <w:sz w:val="24"/>
                <w:szCs w:val="24"/>
              </w:rPr>
              <w:t>LANGUAGES</w:t>
            </w:r>
            <w:r w:rsidR="00A06757" w:rsidRPr="00D03FFA">
              <w:rPr>
                <w:b/>
                <w:sz w:val="24"/>
                <w:szCs w:val="24"/>
              </w:rPr>
              <w:t xml:space="preserve"> KNOWN</w:t>
            </w:r>
          </w:p>
          <w:p w14:paraId="326B58CF" w14:textId="122F5221" w:rsidR="00647A40" w:rsidRDefault="00000000" w:rsidP="00A06757">
            <w:pPr>
              <w:spacing w:after="0"/>
            </w:pPr>
            <w:r>
              <w:t>• English</w:t>
            </w:r>
            <w:r w:rsidR="00A06757">
              <w:t xml:space="preserve"> </w:t>
            </w:r>
          </w:p>
          <w:p w14:paraId="5B3AB9AA" w14:textId="352BE43C" w:rsidR="00647A40" w:rsidRDefault="00D03FFA" w:rsidP="00A06757">
            <w:pPr>
              <w:spacing w:after="0"/>
            </w:pPr>
            <w:r w:rsidRPr="00D03FFA">
              <w:rPr>
                <w:b/>
                <w:noProof/>
                <w:color w:val="005AB4"/>
                <w:sz w:val="28"/>
              </w:rPr>
              <mc:AlternateContent>
                <mc:Choice Requires="wpg">
                  <w:drawing>
                    <wp:anchor distT="0" distB="0" distL="114300" distR="114300" simplePos="0" relativeHeight="251639808" behindDoc="0" locked="0" layoutInCell="1" allowOverlap="1" wp14:anchorId="7DC81148" wp14:editId="02818592">
                      <wp:simplePos x="0" y="0"/>
                      <wp:positionH relativeFrom="margin">
                        <wp:posOffset>701040</wp:posOffset>
                      </wp:positionH>
                      <wp:positionV relativeFrom="paragraph">
                        <wp:posOffset>31750</wp:posOffset>
                      </wp:positionV>
                      <wp:extent cx="1036320" cy="137160"/>
                      <wp:effectExtent l="0" t="0" r="0" b="0"/>
                      <wp:wrapNone/>
                      <wp:docPr id="109475290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6320" cy="137160"/>
                                <a:chOff x="0" y="0"/>
                                <a:chExt cx="1131069" cy="143217"/>
                              </a:xfrm>
                            </wpg:grpSpPr>
                            <wps:wsp>
                              <wps:cNvPr id="1986968530" name="Flowchart: Connector 1986968530"/>
                              <wps:cNvSpPr/>
                              <wps:spPr>
                                <a:xfrm>
                                  <a:off x="0" y="4258"/>
                                  <a:ext cx="137160" cy="13716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008CF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8145895" name="Flowchart: Connector 998145895"/>
                              <wps:cNvSpPr/>
                              <wps:spPr>
                                <a:xfrm>
                                  <a:off x="993909" y="0"/>
                                  <a:ext cx="137160" cy="13716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008CF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6415422" name="Flowchart: Connector 1086415422"/>
                              <wps:cNvSpPr/>
                              <wps:spPr>
                                <a:xfrm>
                                  <a:off x="220431" y="6057"/>
                                  <a:ext cx="137160" cy="13716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008CF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9428791" name="Flowchart: Connector 729428791"/>
                              <wps:cNvSpPr/>
                              <wps:spPr>
                                <a:xfrm>
                                  <a:off x="478971" y="3029"/>
                                  <a:ext cx="137160" cy="13716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008CF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7101892" name="Flowchart: Connector 1377101892"/>
                              <wps:cNvSpPr/>
                              <wps:spPr>
                                <a:xfrm>
                                  <a:off x="718457" y="3029"/>
                                  <a:ext cx="137160" cy="13716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008CF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85AF5A" id="Group 6" o:spid="_x0000_s1026" style="position:absolute;margin-left:55.2pt;margin-top:2.5pt;width:81.6pt;height:10.8pt;z-index:251639808;mso-position-horizontal-relative:margin;mso-width-relative:margin;mso-height-relative:margin" coordsize="11310,1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">
                      <v:shape id="Flowchart: Connector 1986968530" o:spid="_x0000_s1027" type="#_x0000_t120" style="position:absolute;top:42;width:1371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" fillcolor="#008cff" stroked="f" strokeweight="2pt"/>
                      <v:shape id="Flowchart: Connector 998145895" o:spid="_x0000_s1028" type="#_x0000_t120" style="position:absolute;left:9939;width:1371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" fillcolor="#008cff" stroked="f" strokeweight="2pt"/>
                      <v:shape id="Flowchart: Connector 1086415422" o:spid="_x0000_s1029" type="#_x0000_t120" style="position:absolute;left:2204;top:60;width:1371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" fillcolor="#008cff" stroked="f" strokeweight="2pt"/>
                      <v:shape id="Flowchart: Connector 729428791" o:spid="_x0000_s1030" type="#_x0000_t120" style="position:absolute;left:4789;top:30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" fillcolor="#008cff" stroked="f" strokeweight="2pt"/>
                      <v:shape id="Flowchart: Connector 1377101892" o:spid="_x0000_s1031" type="#_x0000_t120" style="position:absolute;left:7184;top:30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" fillcolor="#008cff" stroked="f" strokeweight="2pt"/>
                      <w10:wrap anchorx="margin"/>
                    </v:group>
                  </w:pict>
                </mc:Fallback>
              </mc:AlternateContent>
            </w:r>
            <w:r>
              <w:t>• Tamil</w:t>
            </w:r>
          </w:p>
        </w:tc>
      </w:tr>
    </w:tbl>
    <w:p w14:paraId="2E6DA096" w14:textId="79B26BE5" w:rsidR="00351173" w:rsidRDefault="00351173"/>
    <w:sectPr w:rsidR="003511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B1629" w14:textId="77777777" w:rsidR="00AA634C" w:rsidRDefault="00AA634C" w:rsidP="00A06757">
      <w:pPr>
        <w:spacing w:after="0" w:line="240" w:lineRule="auto"/>
      </w:pPr>
      <w:r>
        <w:separator/>
      </w:r>
    </w:p>
  </w:endnote>
  <w:endnote w:type="continuationSeparator" w:id="0">
    <w:p w14:paraId="1F8F5400" w14:textId="77777777" w:rsidR="00AA634C" w:rsidRDefault="00AA634C" w:rsidP="00A06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39B63" w14:textId="77777777" w:rsidR="00AA634C" w:rsidRDefault="00AA634C" w:rsidP="00A06757">
      <w:pPr>
        <w:spacing w:after="0" w:line="240" w:lineRule="auto"/>
      </w:pPr>
      <w:r>
        <w:separator/>
      </w:r>
    </w:p>
  </w:footnote>
  <w:footnote w:type="continuationSeparator" w:id="0">
    <w:p w14:paraId="2F243EFD" w14:textId="77777777" w:rsidR="00AA634C" w:rsidRDefault="00AA634C" w:rsidP="00A067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298461">
    <w:abstractNumId w:val="8"/>
  </w:num>
  <w:num w:numId="2" w16cid:durableId="33386437">
    <w:abstractNumId w:val="6"/>
  </w:num>
  <w:num w:numId="3" w16cid:durableId="729570570">
    <w:abstractNumId w:val="5"/>
  </w:num>
  <w:num w:numId="4" w16cid:durableId="263660023">
    <w:abstractNumId w:val="4"/>
  </w:num>
  <w:num w:numId="5" w16cid:durableId="1282490450">
    <w:abstractNumId w:val="7"/>
  </w:num>
  <w:num w:numId="6" w16cid:durableId="546571870">
    <w:abstractNumId w:val="3"/>
  </w:num>
  <w:num w:numId="7" w16cid:durableId="494226421">
    <w:abstractNumId w:val="2"/>
  </w:num>
  <w:num w:numId="8" w16cid:durableId="2130465494">
    <w:abstractNumId w:val="1"/>
  </w:num>
  <w:num w:numId="9" w16cid:durableId="30547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47E"/>
    <w:rsid w:val="0015074B"/>
    <w:rsid w:val="0029639D"/>
    <w:rsid w:val="00326F90"/>
    <w:rsid w:val="00351173"/>
    <w:rsid w:val="00647A40"/>
    <w:rsid w:val="00691A6A"/>
    <w:rsid w:val="006C5EA9"/>
    <w:rsid w:val="009657BB"/>
    <w:rsid w:val="00A06757"/>
    <w:rsid w:val="00AA1D8D"/>
    <w:rsid w:val="00AA634C"/>
    <w:rsid w:val="00B47730"/>
    <w:rsid w:val="00CA6FB0"/>
    <w:rsid w:val="00CB0664"/>
    <w:rsid w:val="00D03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23BF4"/>
  <w14:defaultImageDpi w14:val="300"/>
  <w15:docId w15:val="{1F7E55D0-B3E5-4AC0-B943-7E3C545A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205</Words>
  <Characters>1288</Characters>
  <Application>Microsoft Office Word</Application>
  <DocSecurity>0</DocSecurity>
  <Lines>58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Haleshappa, Shivakumara</cp:lastModifiedBy>
  <cp:revision>3</cp:revision>
  <dcterms:created xsi:type="dcterms:W3CDTF">2013-12-23T23:15:00Z</dcterms:created>
  <dcterms:modified xsi:type="dcterms:W3CDTF">2025-12-06T11:37:00Z</dcterms:modified>
  <cp:category/>
</cp:coreProperties>
</file>