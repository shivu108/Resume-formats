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D96BC" w14:textId="6F76C58C" w:rsidR="008A41CC" w:rsidRDefault="00AF3D7B">
      <w:r>
        <w:rPr>
          <w:b/>
          <w:sz w:val="36"/>
        </w:rPr>
        <w:t>BHANU PRAKHASH YERRAPPAGARI</w:t>
      </w:r>
    </w:p>
    <w:p w14:paraId="6B73D28E" w14:textId="77777777" w:rsidR="008A41CC" w:rsidRDefault="00000000">
      <w:r>
        <w:rPr>
          <w:noProof/>
        </w:rPr>
        <w:drawing>
          <wp:inline distT="0" distB="0" distL="0" distR="0" wp14:anchorId="332847FC" wp14:editId="2B5E4EC3">
            <wp:extent cx="5943600" cy="49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nt.gif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A70E" w14:textId="627DD1B4" w:rsidR="00AF3D7B" w:rsidRDefault="00000000" w:rsidP="00AF3D7B">
      <w:r>
        <w:t xml:space="preserve">📞 </w:t>
      </w:r>
      <w:r w:rsidR="00AF3D7B">
        <w:t xml:space="preserve">+91 9059856195 </w:t>
      </w:r>
      <w:r>
        <w:t xml:space="preserve">    ✉️ </w:t>
      </w:r>
      <w:r w:rsidR="00AF3D7B">
        <w:t>bhanuprakash2032002@gmail.com</w:t>
      </w:r>
      <w:r>
        <w:t xml:space="preserve">   📍 </w:t>
      </w:r>
      <w:r w:rsidR="00AF3D7B">
        <w:t>BTM 1</w:t>
      </w:r>
      <w:r w:rsidR="00AF3D7B" w:rsidRPr="00AF3D7B">
        <w:rPr>
          <w:vertAlign w:val="superscript"/>
        </w:rPr>
        <w:t>st</w:t>
      </w:r>
      <w:r w:rsidR="00AF3D7B">
        <w:t xml:space="preserve"> Stage</w:t>
      </w:r>
      <w:r w:rsidR="00EF2ABA">
        <w:t xml:space="preserve">, </w:t>
      </w:r>
      <w:r w:rsidR="00AB3A47">
        <w:t>Bengaluru</w:t>
      </w:r>
      <w:r w:rsidR="00EF2ABA">
        <w:t>.</w:t>
      </w:r>
      <w:r w:rsidR="00AF3D7B">
        <w:t xml:space="preserve"> ✉️</w:t>
      </w:r>
      <w:bookmarkStart w:id="0" w:name="_Hlk215226973"/>
      <w:r w:rsidR="00AF3D7B">
        <w:fldChar w:fldCharType="begin"/>
      </w:r>
      <w:r w:rsidR="00AF3D7B">
        <w:instrText>HYPERLINK "</w:instrText>
      </w:r>
      <w:r w:rsidR="00AF3D7B" w:rsidRPr="00AF3D7B">
        <w:instrText>https://www.linkedin.com/in/yerrappagari-bhanu-prakhash-77602a386</w:instrText>
      </w:r>
      <w:r w:rsidR="00AF3D7B">
        <w:instrText>"</w:instrText>
      </w:r>
      <w:r w:rsidR="00AF3D7B">
        <w:fldChar w:fldCharType="separate"/>
      </w:r>
      <w:r w:rsidR="00AF3D7B" w:rsidRPr="009F47E9">
        <w:rPr>
          <w:rStyle w:val="Hyperlink"/>
        </w:rPr>
        <w:t>https://www.linkedin.com/in/yerrappagari-bhanu-prakhash-77602a386</w:t>
      </w:r>
      <w:r w:rsidR="00AF3D7B">
        <w:fldChar w:fldCharType="end"/>
      </w:r>
      <w:r w:rsidR="00AF3D7B">
        <w:t xml:space="preserve">  </w:t>
      </w:r>
    </w:p>
    <w:bookmarkEnd w:id="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8A41CC" w14:paraId="4130EADE" w14:textId="77777777">
        <w:tc>
          <w:tcPr>
            <w:tcW w:w="4968" w:type="dxa"/>
          </w:tcPr>
          <w:p w14:paraId="17545B70" w14:textId="77777777" w:rsidR="008A41CC" w:rsidRDefault="008A41CC"/>
          <w:p w14:paraId="1A4499A1" w14:textId="6CD4C750" w:rsidR="008A41CC" w:rsidRDefault="00F54F17">
            <w:r>
              <w:rPr>
                <w:b/>
                <w:color w:val="437BFF"/>
              </w:rPr>
              <w:t>SUMMARY</w:t>
            </w:r>
          </w:p>
          <w:p w14:paraId="54C662F8" w14:textId="68EB6540" w:rsidR="008A41CC" w:rsidRDefault="00000000">
            <w:r>
              <w:t xml:space="preserve">Motivated and detail-oriented Data Analyst Fresher with strong knowledge of Excel, SQL, and Power BI. </w:t>
            </w:r>
            <w:r w:rsidR="00AB3A47">
              <w:t>I am skilled</w:t>
            </w:r>
            <w:r>
              <w:t xml:space="preserve"> in collecting, cleaning, and analyzing data to identify trends and insights. </w:t>
            </w:r>
            <w:r w:rsidR="00AB3A47">
              <w:t>Enthusiastic</w:t>
            </w:r>
            <w:r>
              <w:t xml:space="preserve"> about using data to drive smart business decisions.</w:t>
            </w:r>
          </w:p>
          <w:p w14:paraId="59CFA7BF" w14:textId="557F5E4A" w:rsidR="008A41CC" w:rsidRDefault="00052DD9">
            <w:r>
              <w:rPr>
                <w:b/>
                <w:color w:val="437BFF"/>
              </w:rPr>
              <w:t>Technical Skills</w:t>
            </w:r>
          </w:p>
          <w:p w14:paraId="0E633A8F" w14:textId="67CADEC0" w:rsidR="008A41CC" w:rsidRDefault="00CB7B6F">
            <w:pPr>
              <w:pStyle w:val="ListBullet"/>
            </w:pPr>
            <w:r>
              <w:rPr>
                <w:sz w:val="21"/>
              </w:rPr>
              <w:t xml:space="preserve">Microsoft </w:t>
            </w:r>
            <w:r w:rsidR="00332ED4">
              <w:rPr>
                <w:sz w:val="21"/>
              </w:rPr>
              <w:t>Power BI</w:t>
            </w:r>
          </w:p>
          <w:p w14:paraId="5AA813D4" w14:textId="05BACCA7" w:rsidR="008A41CC" w:rsidRDefault="00332ED4">
            <w:pPr>
              <w:pStyle w:val="ListBullet"/>
            </w:pPr>
            <w:r>
              <w:rPr>
                <w:sz w:val="21"/>
              </w:rPr>
              <w:t xml:space="preserve">SQL </w:t>
            </w:r>
          </w:p>
          <w:p w14:paraId="7D0D9D27" w14:textId="77777777" w:rsidR="008A41CC" w:rsidRDefault="00000000">
            <w:pPr>
              <w:pStyle w:val="ListBullet"/>
            </w:pPr>
            <w:r>
              <w:rPr>
                <w:sz w:val="21"/>
              </w:rPr>
              <w:t>Advanced Excel</w:t>
            </w:r>
          </w:p>
          <w:p w14:paraId="63248DB7" w14:textId="227CDC30" w:rsidR="00052DD9" w:rsidRDefault="00052DD9" w:rsidP="00052DD9">
            <w:pPr>
              <w:rPr>
                <w:b/>
                <w:color w:val="437BFF"/>
              </w:rPr>
            </w:pPr>
            <w:r>
              <w:rPr>
                <w:b/>
                <w:color w:val="437BFF"/>
              </w:rPr>
              <w:t>Soft</w:t>
            </w:r>
            <w:r w:rsidRPr="00052DD9">
              <w:rPr>
                <w:b/>
                <w:color w:val="437BFF"/>
              </w:rPr>
              <w:t xml:space="preserve"> Skills</w:t>
            </w:r>
          </w:p>
          <w:p w14:paraId="784ADEE6" w14:textId="6C9494F9" w:rsidR="00052DD9" w:rsidRDefault="00052DD9" w:rsidP="00052DD9">
            <w:pPr>
              <w:pStyle w:val="ListBullet"/>
            </w:pPr>
            <w:r w:rsidRPr="00052DD9">
              <w:rPr>
                <w:sz w:val="21"/>
              </w:rPr>
              <w:t>Data Visualization</w:t>
            </w:r>
          </w:p>
          <w:p w14:paraId="6B560EB2" w14:textId="4BECF6DA" w:rsidR="00052DD9" w:rsidRDefault="00052DD9" w:rsidP="00052DD9">
            <w:pPr>
              <w:pStyle w:val="ListBullet"/>
            </w:pPr>
            <w:r w:rsidRPr="00052DD9">
              <w:rPr>
                <w:sz w:val="21"/>
              </w:rPr>
              <w:t>Adaptability</w:t>
            </w:r>
          </w:p>
          <w:p w14:paraId="5F7EA74B" w14:textId="557AAFCE" w:rsidR="00052DD9" w:rsidRDefault="00052DD9" w:rsidP="00052DD9">
            <w:pPr>
              <w:pStyle w:val="ListBullet"/>
            </w:pPr>
            <w:r w:rsidRPr="00052DD9">
              <w:rPr>
                <w:sz w:val="21"/>
              </w:rPr>
              <w:t>Critical thinking</w:t>
            </w:r>
          </w:p>
          <w:p w14:paraId="18E4BFFD" w14:textId="0E117A95" w:rsidR="00052DD9" w:rsidRPr="00052DD9" w:rsidRDefault="00052DD9" w:rsidP="00052DD9">
            <w:pPr>
              <w:pStyle w:val="ListBullet"/>
            </w:pPr>
            <w:r w:rsidRPr="00052DD9">
              <w:rPr>
                <w:sz w:val="21"/>
              </w:rPr>
              <w:t>Problem Solving</w:t>
            </w:r>
          </w:p>
          <w:p w14:paraId="7E9CE54B" w14:textId="1484A08A" w:rsidR="00052DD9" w:rsidRDefault="00052DD9" w:rsidP="00052DD9">
            <w:pPr>
              <w:pStyle w:val="ListBullet"/>
            </w:pPr>
            <w:r w:rsidRPr="00052DD9">
              <w:t>Exploration</w:t>
            </w:r>
          </w:p>
          <w:p w14:paraId="0E52EC03" w14:textId="5FA4DAE7" w:rsidR="008A41CC" w:rsidRDefault="00000000">
            <w:r>
              <w:rPr>
                <w:b/>
                <w:color w:val="437BFF"/>
              </w:rPr>
              <w:t>CERTIFICATIONS</w:t>
            </w:r>
          </w:p>
          <w:p w14:paraId="1E34F8E6" w14:textId="3855AAFB" w:rsidR="008A41CC" w:rsidRDefault="00052DD9">
            <w:pPr>
              <w:pStyle w:val="ListBullet"/>
            </w:pPr>
            <w:r w:rsidRPr="00052DD9">
              <w:rPr>
                <w:noProof/>
                <w:sz w:val="21"/>
              </w:rPr>
              <w:drawing>
                <wp:inline distT="0" distB="0" distL="0" distR="0" wp14:anchorId="32D5DF5F" wp14:editId="53169D43">
                  <wp:extent cx="662940" cy="157267"/>
                  <wp:effectExtent l="0" t="0" r="3810" b="0"/>
                  <wp:docPr id="1766597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5971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160" cy="166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52DD9">
              <w:rPr>
                <w:sz w:val="21"/>
              </w:rPr>
              <w:t xml:space="preserve"> </w:t>
            </w:r>
            <w:r>
              <w:rPr>
                <w:sz w:val="21"/>
              </w:rPr>
              <w:t>Microsoft Office Specialist: Excel Expert (Office 2019)</w:t>
            </w:r>
          </w:p>
          <w:p w14:paraId="47AF456C" w14:textId="77777777" w:rsidR="00052DD9" w:rsidRDefault="00052DD9" w:rsidP="00052DD9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713D3FCE" w14:textId="3F9AFFD7" w:rsidR="008A41CC" w:rsidRPr="00052DD9" w:rsidRDefault="00052DD9">
            <w:pPr>
              <w:pStyle w:val="ListBullet"/>
            </w:pPr>
            <w:r w:rsidRPr="00052DD9">
              <w:rPr>
                <w:noProof/>
                <w:sz w:val="21"/>
              </w:rPr>
              <w:drawing>
                <wp:inline distT="0" distB="0" distL="0" distR="0" wp14:anchorId="2A02DC6B" wp14:editId="0A1D6328">
                  <wp:extent cx="235713" cy="220980"/>
                  <wp:effectExtent l="0" t="0" r="0" b="7620"/>
                  <wp:docPr id="605947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9479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521" cy="232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Power BI</w:t>
            </w:r>
          </w:p>
          <w:p w14:paraId="38A36758" w14:textId="77777777" w:rsidR="00052DD9" w:rsidRDefault="00052DD9" w:rsidP="00052DD9">
            <w:pPr>
              <w:spacing w:after="0" w:line="240" w:lineRule="auto"/>
            </w:pPr>
          </w:p>
          <w:p w14:paraId="55C5C123" w14:textId="6E33C324" w:rsidR="008A41CC" w:rsidRDefault="00052DD9">
            <w:pPr>
              <w:pStyle w:val="ListBullet"/>
            </w:pPr>
            <w:r w:rsidRPr="00052DD9">
              <w:rPr>
                <w:noProof/>
                <w:sz w:val="21"/>
              </w:rPr>
              <w:drawing>
                <wp:inline distT="0" distB="0" distL="0" distR="0" wp14:anchorId="0F26D75F" wp14:editId="030D2764">
                  <wp:extent cx="391795" cy="325045"/>
                  <wp:effectExtent l="0" t="0" r="8255" b="0"/>
                  <wp:docPr id="1441466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4665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940" cy="335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52DD9">
              <w:rPr>
                <w:sz w:val="21"/>
              </w:rPr>
              <w:t xml:space="preserve"> </w:t>
            </w:r>
            <w:r>
              <w:rPr>
                <w:sz w:val="21"/>
              </w:rPr>
              <w:t>Microsoft SQL Server</w:t>
            </w:r>
          </w:p>
          <w:p w14:paraId="2F927D41" w14:textId="039320CB" w:rsidR="008A41CC" w:rsidRDefault="00052DD9">
            <w:r>
              <w:t xml:space="preserve"> </w:t>
            </w:r>
          </w:p>
        </w:tc>
        <w:tc>
          <w:tcPr>
            <w:tcW w:w="4968" w:type="dxa"/>
          </w:tcPr>
          <w:p w14:paraId="21DBF6B7" w14:textId="77777777" w:rsidR="008A41CC" w:rsidRDefault="008A41CC"/>
          <w:p w14:paraId="0E9484A1" w14:textId="310664D0" w:rsidR="008A41CC" w:rsidRDefault="00F54F17">
            <w:r>
              <w:rPr>
                <w:b/>
                <w:color w:val="437BFF"/>
              </w:rPr>
              <w:t>CARRER OBJECTIVE</w:t>
            </w:r>
          </w:p>
          <w:p w14:paraId="72B0C62A" w14:textId="77777777" w:rsidR="008A41CC" w:rsidRDefault="00000000">
            <w:r>
              <w:t>To secure a position in a growth-oriented organization where I can apply my analytical skills and contribute effectively to team goals while advancing my career.</w:t>
            </w:r>
          </w:p>
          <w:p w14:paraId="02AF2383" w14:textId="77777777" w:rsidR="008A41CC" w:rsidRDefault="00000000">
            <w:r>
              <w:rPr>
                <w:b/>
                <w:color w:val="437BFF"/>
              </w:rPr>
              <w:t>INTERNSHIP</w:t>
            </w:r>
          </w:p>
          <w:p w14:paraId="634413A8" w14:textId="493D6F17" w:rsidR="00AF3D7B" w:rsidRPr="00AF3D7B" w:rsidRDefault="00AF3D7B" w:rsidP="00AF3D7B">
            <w:pPr>
              <w:rPr>
                <w:bCs/>
                <w:lang w:val="en-IN"/>
              </w:rPr>
            </w:pPr>
            <w:r w:rsidRPr="00AF3D7B">
              <w:rPr>
                <w:b/>
                <w:bCs/>
                <w:lang w:val="en-IN"/>
              </w:rPr>
              <w:t>Bharathi Airtel</w:t>
            </w:r>
            <w:r w:rsidR="00EF2ABA">
              <w:rPr>
                <w:b/>
                <w:bCs/>
                <w:lang w:val="en-IN"/>
              </w:rPr>
              <w:t xml:space="preserve"> | </w:t>
            </w:r>
            <w:r w:rsidRPr="00AF3D7B">
              <w:rPr>
                <w:b/>
                <w:bCs/>
                <w:lang w:val="en-IN"/>
              </w:rPr>
              <w:t>Associate Intern</w:t>
            </w:r>
            <w:r w:rsidR="00EF2ABA">
              <w:rPr>
                <w:b/>
                <w:bCs/>
                <w:lang w:val="en-IN"/>
              </w:rPr>
              <w:t xml:space="preserve"> | </w:t>
            </w:r>
            <w:r w:rsidRPr="00AF3D7B">
              <w:rPr>
                <w:bCs/>
                <w:lang w:val="en-IN"/>
              </w:rPr>
              <w:t>03/2025 – 04/2025</w:t>
            </w:r>
          </w:p>
          <w:p w14:paraId="45B30061" w14:textId="77777777" w:rsidR="00AF3D7B" w:rsidRPr="00AF3D7B" w:rsidRDefault="00AF3D7B" w:rsidP="00AF3D7B">
            <w:pPr>
              <w:rPr>
                <w:lang w:val="en-IN"/>
              </w:rPr>
            </w:pPr>
            <w:r w:rsidRPr="00AF3D7B">
              <w:rPr>
                <w:lang w:val="en-IN"/>
              </w:rPr>
              <w:t>Telecommunication sector</w:t>
            </w:r>
          </w:p>
          <w:p w14:paraId="7F2255BD" w14:textId="77777777" w:rsidR="00AF3D7B" w:rsidRPr="00AF3D7B" w:rsidRDefault="00AF3D7B" w:rsidP="00AF3D7B">
            <w:pPr>
              <w:pStyle w:val="ListBullet"/>
              <w:rPr>
                <w:lang w:val="en-IN"/>
              </w:rPr>
            </w:pPr>
            <w:r w:rsidRPr="00AF3D7B">
              <w:rPr>
                <w:lang w:val="en-IN"/>
              </w:rPr>
              <w:t>Acquired practical experience in the telecommunications industry, gaining a clear understanding of organizational structure and daily operational processes.</w:t>
            </w:r>
          </w:p>
          <w:p w14:paraId="63401EF5" w14:textId="77777777" w:rsidR="00AF3D7B" w:rsidRPr="00AF3D7B" w:rsidRDefault="00AF3D7B" w:rsidP="00AF3D7B">
            <w:pPr>
              <w:pStyle w:val="ListBullet"/>
              <w:rPr>
                <w:lang w:val="en-IN"/>
              </w:rPr>
            </w:pPr>
            <w:r w:rsidRPr="00AF3D7B">
              <w:rPr>
                <w:lang w:val="en-IN"/>
              </w:rPr>
              <w:t>Developed an understanding of customer satisfaction as a core responsibility of service providers.</w:t>
            </w:r>
          </w:p>
          <w:p w14:paraId="3F354B9F" w14:textId="11B4CBE1" w:rsidR="008A41CC" w:rsidRDefault="00000000">
            <w:r>
              <w:rPr>
                <w:b/>
                <w:color w:val="437BFF"/>
              </w:rPr>
              <w:t>EDUCATION</w:t>
            </w:r>
            <w:r w:rsidR="00332ED4">
              <w:rPr>
                <w:b/>
                <w:color w:val="437BFF"/>
              </w:rPr>
              <w:t xml:space="preserve"> QUALIFICATION</w:t>
            </w:r>
          </w:p>
          <w:p w14:paraId="64616B26" w14:textId="27B0556A" w:rsidR="00AF3D7B" w:rsidRPr="00AF3D7B" w:rsidRDefault="00EF2ABA" w:rsidP="00AF3D7B">
            <w:pPr>
              <w:pStyle w:val="ListBullet"/>
            </w:pPr>
            <w:r>
              <w:t xml:space="preserve">MBA | 2025 | </w:t>
            </w:r>
            <w:r w:rsidR="00AF3D7B" w:rsidRPr="00AF3D7B">
              <w:t>ANNAMCHARYA PG COLLEGE OF COMPUTER STUDIES</w:t>
            </w:r>
          </w:p>
          <w:p w14:paraId="47E3F84E" w14:textId="4C90CC9C" w:rsidR="00AF3D7B" w:rsidRPr="00AF3D7B" w:rsidRDefault="00EF2ABA" w:rsidP="00AF3D7B">
            <w:pPr>
              <w:pStyle w:val="ListBullet"/>
            </w:pPr>
            <w:r w:rsidRPr="00EF2ABA">
              <w:t>B. Com (Computer Applications)</w:t>
            </w:r>
            <w:r>
              <w:t xml:space="preserve"> | 2023 | </w:t>
            </w:r>
            <w:r w:rsidR="00AF3D7B" w:rsidRPr="00AF3D7B">
              <w:t>SARASWATHI DEGREE COLLEGE, TADIPATRI</w:t>
            </w:r>
          </w:p>
          <w:p w14:paraId="4A9109E0" w14:textId="2444B460" w:rsidR="00052DD9" w:rsidRPr="00AF3D7B" w:rsidRDefault="00052DD9" w:rsidP="00AF3D7B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791C85D3" w14:textId="77777777" w:rsidR="00052DD9" w:rsidRPr="00052DD9" w:rsidRDefault="00052DD9" w:rsidP="00052DD9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color w:val="437BFF"/>
              </w:rPr>
            </w:pPr>
            <w:r w:rsidRPr="00052DD9">
              <w:rPr>
                <w:b/>
                <w:color w:val="437BFF"/>
              </w:rPr>
              <w:t>INTERESTS</w:t>
            </w:r>
          </w:p>
          <w:p w14:paraId="116E0C3E" w14:textId="77777777" w:rsidR="00052DD9" w:rsidRDefault="00052DD9" w:rsidP="00AF3D7B">
            <w:pPr>
              <w:pStyle w:val="ListBullet"/>
            </w:pPr>
            <w:r w:rsidRPr="00052DD9">
              <w:t>Learning New Technologies,</w:t>
            </w:r>
          </w:p>
          <w:p w14:paraId="46262A48" w14:textId="28AD0A3A" w:rsidR="00052DD9" w:rsidRDefault="00052DD9" w:rsidP="00AF3D7B">
            <w:pPr>
              <w:pStyle w:val="ListBullet"/>
            </w:pPr>
            <w:r w:rsidRPr="00052DD9">
              <w:t>Collaboration and Teamwork,</w:t>
            </w:r>
          </w:p>
        </w:tc>
      </w:tr>
    </w:tbl>
    <w:p w14:paraId="0CAF10E8" w14:textId="77777777" w:rsidR="00963B3F" w:rsidRDefault="00963B3F"/>
    <w:sectPr w:rsidR="00963B3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8083E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94777F"/>
    <w:multiLevelType w:val="hybridMultilevel"/>
    <w:tmpl w:val="307C7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F008AC"/>
    <w:multiLevelType w:val="multilevel"/>
    <w:tmpl w:val="994C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500FF"/>
    <w:multiLevelType w:val="hybridMultilevel"/>
    <w:tmpl w:val="BF7EE0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5438720">
    <w:abstractNumId w:val="8"/>
  </w:num>
  <w:num w:numId="2" w16cid:durableId="1306885851">
    <w:abstractNumId w:val="6"/>
  </w:num>
  <w:num w:numId="3" w16cid:durableId="1480416875">
    <w:abstractNumId w:val="5"/>
  </w:num>
  <w:num w:numId="4" w16cid:durableId="642127501">
    <w:abstractNumId w:val="4"/>
  </w:num>
  <w:num w:numId="5" w16cid:durableId="927734617">
    <w:abstractNumId w:val="7"/>
  </w:num>
  <w:num w:numId="6" w16cid:durableId="1527714622">
    <w:abstractNumId w:val="3"/>
  </w:num>
  <w:num w:numId="7" w16cid:durableId="1327245254">
    <w:abstractNumId w:val="2"/>
  </w:num>
  <w:num w:numId="8" w16cid:durableId="267783825">
    <w:abstractNumId w:val="1"/>
  </w:num>
  <w:num w:numId="9" w16cid:durableId="779295835">
    <w:abstractNumId w:val="0"/>
  </w:num>
  <w:num w:numId="10" w16cid:durableId="474107192">
    <w:abstractNumId w:val="9"/>
  </w:num>
  <w:num w:numId="11" w16cid:durableId="1740788363">
    <w:abstractNumId w:val="10"/>
  </w:num>
  <w:num w:numId="12" w16cid:durableId="17757861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DD9"/>
    <w:rsid w:val="0006063C"/>
    <w:rsid w:val="0015074B"/>
    <w:rsid w:val="00194E74"/>
    <w:rsid w:val="0029639D"/>
    <w:rsid w:val="002E68C7"/>
    <w:rsid w:val="00326F90"/>
    <w:rsid w:val="00332ED4"/>
    <w:rsid w:val="00596B54"/>
    <w:rsid w:val="008A41CC"/>
    <w:rsid w:val="00963B3F"/>
    <w:rsid w:val="00AA1D8D"/>
    <w:rsid w:val="00AB3A47"/>
    <w:rsid w:val="00AF3D7B"/>
    <w:rsid w:val="00B47730"/>
    <w:rsid w:val="00CB0664"/>
    <w:rsid w:val="00CB7B6F"/>
    <w:rsid w:val="00CD30A9"/>
    <w:rsid w:val="00E00BDB"/>
    <w:rsid w:val="00EF2ABA"/>
    <w:rsid w:val="00F54F17"/>
    <w:rsid w:val="00F63F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67A454"/>
  <w14:defaultImageDpi w14:val="300"/>
  <w15:docId w15:val="{EBE4C1B9-0CEE-4816-993E-1C4FA60FA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F3D7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2AB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183</Words>
  <Characters>1264</Characters>
  <Application>Microsoft Office Word</Application>
  <DocSecurity>0</DocSecurity>
  <Lines>56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Haleshappa, Shivakumara</cp:lastModifiedBy>
  <cp:revision>4</cp:revision>
  <dcterms:created xsi:type="dcterms:W3CDTF">2025-11-28T08:53:00Z</dcterms:created>
  <dcterms:modified xsi:type="dcterms:W3CDTF">2025-11-28T11:38:00Z</dcterms:modified>
  <cp:category/>
</cp:coreProperties>
</file>