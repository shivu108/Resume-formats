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6BA5" w14:textId="77777777" w:rsidR="00CD3B43" w:rsidRDefault="00000000">
      <w:r>
        <w:rPr>
          <w:b/>
          <w:sz w:val="36"/>
        </w:rPr>
        <w:t>Vinay Kumar K</w:t>
      </w:r>
    </w:p>
    <w:p w14:paraId="59069073" w14:textId="5EAE138B" w:rsidR="00CD3B43" w:rsidRDefault="00000000">
      <w:r>
        <w:rPr>
          <w:color w:val="437BFF"/>
          <w:sz w:val="24"/>
        </w:rPr>
        <w:t xml:space="preserve">SAP FICO </w:t>
      </w:r>
      <w:r w:rsidR="00DF7CE3">
        <w:rPr>
          <w:color w:val="437BFF"/>
          <w:sz w:val="24"/>
        </w:rPr>
        <w:t xml:space="preserve">Practitioner </w:t>
      </w:r>
    </w:p>
    <w:p w14:paraId="6BE0811D" w14:textId="77777777" w:rsidR="00CD3B43" w:rsidRDefault="00000000">
      <w:r>
        <w:rPr>
          <w:noProof/>
        </w:rPr>
        <w:drawing>
          <wp:inline distT="0" distB="0" distL="0" distR="0" wp14:anchorId="1CFA819A" wp14:editId="514AA0C0">
            <wp:extent cx="5943600" cy="49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nt.gif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209C" w14:textId="77777777" w:rsidR="00CD3B43" w:rsidRDefault="00000000">
      <w:r>
        <w:t>📞 6303986100    ✉️ Vinaykumar75477@gmail.com    📍 #3/646 Adhra mess pg, JP Nagar, Bengaluru 560056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D3B43" w14:paraId="618DCA65" w14:textId="77777777">
        <w:tc>
          <w:tcPr>
            <w:tcW w:w="4968" w:type="dxa"/>
          </w:tcPr>
          <w:p w14:paraId="31DDC9E1" w14:textId="77777777" w:rsidR="00CD3B43" w:rsidRDefault="00CD3B43"/>
          <w:p w14:paraId="249681F9" w14:textId="77777777" w:rsidR="00CD3B43" w:rsidRDefault="00000000">
            <w:r>
              <w:rPr>
                <w:b/>
                <w:color w:val="437BFF"/>
              </w:rPr>
              <w:t>PROFILE</w:t>
            </w:r>
          </w:p>
          <w:p w14:paraId="3D050101" w14:textId="77777777" w:rsidR="00CD3B43" w:rsidRDefault="00000000">
            <w:r>
              <w:t>Motivated and adaptable professional with strong problem-solving abilities, a commitment to learning, and focus on delivering reliable results.</w:t>
            </w:r>
          </w:p>
          <w:p w14:paraId="04044B26" w14:textId="5136F96D" w:rsidR="00CD3B43" w:rsidRDefault="00000000">
            <w:r>
              <w:rPr>
                <w:b/>
                <w:color w:val="437BFF"/>
              </w:rPr>
              <w:t>SKILLS</w:t>
            </w:r>
          </w:p>
          <w:p w14:paraId="33C3A4BB" w14:textId="77777777" w:rsidR="00CD3B43" w:rsidRDefault="00000000">
            <w:pPr>
              <w:pStyle w:val="ListBullet"/>
            </w:pPr>
            <w:r>
              <w:rPr>
                <w:sz w:val="21"/>
              </w:rPr>
              <w:t>SAP FICO</w:t>
            </w:r>
          </w:p>
          <w:p w14:paraId="73936F0D" w14:textId="77777777" w:rsidR="00CD3B43" w:rsidRDefault="00000000">
            <w:pPr>
              <w:pStyle w:val="ListBullet"/>
            </w:pPr>
            <w:r>
              <w:rPr>
                <w:sz w:val="21"/>
              </w:rPr>
              <w:t>S/4 HANA</w:t>
            </w:r>
          </w:p>
          <w:p w14:paraId="7A182CBF" w14:textId="77777777" w:rsidR="00CD3B43" w:rsidRDefault="00000000">
            <w:pPr>
              <w:pStyle w:val="ListBullet"/>
            </w:pPr>
            <w:r>
              <w:rPr>
                <w:sz w:val="21"/>
              </w:rPr>
              <w:t>ERP Software familiarity</w:t>
            </w:r>
          </w:p>
          <w:p w14:paraId="0C79924D" w14:textId="77777777" w:rsidR="00CD3B43" w:rsidRDefault="00000000">
            <w:pPr>
              <w:pStyle w:val="ListBullet"/>
            </w:pPr>
            <w:r>
              <w:rPr>
                <w:sz w:val="21"/>
              </w:rPr>
              <w:t>Typing skills</w:t>
            </w:r>
          </w:p>
          <w:p w14:paraId="2EEE51A4" w14:textId="77777777" w:rsidR="00CD3B43" w:rsidRDefault="00000000">
            <w:r>
              <w:rPr>
                <w:b/>
                <w:color w:val="437BFF"/>
              </w:rPr>
              <w:t>CERTIFICATIONS</w:t>
            </w:r>
          </w:p>
          <w:p w14:paraId="07BEC6DD" w14:textId="24F247FD" w:rsidR="00CD3B43" w:rsidRDefault="00587ADA">
            <w:pPr>
              <w:pStyle w:val="ListBullet"/>
            </w:pPr>
            <w:r w:rsidRPr="00587ADA">
              <w:rPr>
                <w:sz w:val="21"/>
              </w:rPr>
              <w:drawing>
                <wp:inline distT="0" distB="0" distL="0" distR="0" wp14:anchorId="67F345F3" wp14:editId="5D8E238B">
                  <wp:extent cx="778934" cy="308326"/>
                  <wp:effectExtent l="0" t="0" r="2540" b="0"/>
                  <wp:docPr id="1748326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3261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962" cy="33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87ADA">
              <w:rPr>
                <w:sz w:val="21"/>
              </w:rPr>
              <w:t xml:space="preserve"> </w:t>
            </w:r>
          </w:p>
          <w:p w14:paraId="3CDFCE4C" w14:textId="5A8C9A14" w:rsidR="00CD3B43" w:rsidRDefault="00000000">
            <w:pPr>
              <w:pStyle w:val="ListBullet"/>
            </w:pPr>
            <w:r>
              <w:rPr>
                <w:sz w:val="21"/>
              </w:rPr>
              <w:t xml:space="preserve"> </w:t>
            </w:r>
            <w:r w:rsidR="00587ADA" w:rsidRPr="00587ADA">
              <w:rPr>
                <w:sz w:val="21"/>
              </w:rPr>
              <w:drawing>
                <wp:inline distT="0" distB="0" distL="0" distR="0" wp14:anchorId="63DCA1B7" wp14:editId="2414E2D9">
                  <wp:extent cx="943610" cy="330200"/>
                  <wp:effectExtent l="0" t="0" r="8890" b="0"/>
                  <wp:docPr id="1816528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5287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647" cy="365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7ADA">
              <w:rPr>
                <w:sz w:val="21"/>
              </w:rPr>
              <w:t xml:space="preserve"> </w:t>
            </w:r>
          </w:p>
          <w:p w14:paraId="70FA146B" w14:textId="1EA962E0" w:rsidR="00CD3B43" w:rsidRDefault="00587ADA">
            <w:pPr>
              <w:pStyle w:val="ListBullet"/>
            </w:pPr>
            <w:r>
              <w:rPr>
                <w:noProof/>
              </w:rPr>
              <w:t xml:space="preserve"> </w:t>
            </w:r>
            <w:r w:rsidRPr="00587ADA">
              <w:rPr>
                <w:sz w:val="21"/>
              </w:rPr>
              <w:drawing>
                <wp:inline distT="0" distB="0" distL="0" distR="0" wp14:anchorId="7238F846" wp14:editId="75928948">
                  <wp:extent cx="635000" cy="329033"/>
                  <wp:effectExtent l="0" t="0" r="0" b="0"/>
                  <wp:docPr id="670481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4814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033" cy="35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E52C5" w14:textId="7A77EF06" w:rsidR="00CD3B43" w:rsidRDefault="00587ADA">
            <w:r w:rsidRPr="00587ADA">
              <w:drawing>
                <wp:inline distT="0" distB="0" distL="0" distR="0" wp14:anchorId="6619B8EE" wp14:editId="0DE223AC">
                  <wp:extent cx="2599267" cy="1753083"/>
                  <wp:effectExtent l="0" t="0" r="0" b="0"/>
                  <wp:docPr id="2096024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248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333" cy="1759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</w:tcPr>
          <w:p w14:paraId="05EA19D3" w14:textId="77777777" w:rsidR="00CD3B43" w:rsidRDefault="00CD3B43"/>
          <w:p w14:paraId="00ED675B" w14:textId="77777777" w:rsidR="00CD3B43" w:rsidRDefault="00000000">
            <w:r>
              <w:rPr>
                <w:b/>
                <w:color w:val="437BFF"/>
              </w:rPr>
              <w:t>OBJECTIVE</w:t>
            </w:r>
          </w:p>
          <w:p w14:paraId="2EA2CE46" w14:textId="77777777" w:rsidR="00CD3B43" w:rsidRDefault="00000000">
            <w:r>
              <w:t>To secure a position in a growth-oriented organisation where I can apply my abilities, develop new skills and contribute effectively to team goals while progressing in my career.</w:t>
            </w:r>
          </w:p>
          <w:p w14:paraId="4E527623" w14:textId="77777777" w:rsidR="00587ADA" w:rsidRPr="00587ADA" w:rsidRDefault="00587ADA" w:rsidP="00587ADA">
            <w:pPr>
              <w:rPr>
                <w:b/>
                <w:color w:val="437BFF"/>
              </w:rPr>
            </w:pPr>
            <w:r w:rsidRPr="00587ADA">
              <w:rPr>
                <w:b/>
                <w:color w:val="437BFF"/>
              </w:rPr>
              <w:t>EDUCATION</w:t>
            </w:r>
          </w:p>
          <w:p w14:paraId="4C8B09F6" w14:textId="15CAFD1A" w:rsidR="00587ADA" w:rsidRPr="00587ADA" w:rsidRDefault="00587ADA" w:rsidP="00587ADA">
            <w:pPr>
              <w:rPr>
                <w:b/>
                <w:color w:val="437BFF"/>
              </w:rPr>
            </w:pPr>
            <w:r w:rsidRPr="00587ADA">
              <w:rPr>
                <w:b/>
                <w:color w:val="437BFF"/>
              </w:rPr>
              <w:t xml:space="preserve">B. </w:t>
            </w:r>
            <w:proofErr w:type="gramStart"/>
            <w:r w:rsidRPr="00587ADA">
              <w:rPr>
                <w:b/>
                <w:color w:val="437BFF"/>
              </w:rPr>
              <w:t>Com</w:t>
            </w:r>
            <w:r w:rsidRPr="00587ADA">
              <w:rPr>
                <w:b/>
                <w:color w:val="437BFF"/>
              </w:rPr>
              <w:t xml:space="preserve">  -</w:t>
            </w:r>
            <w:proofErr w:type="gramEnd"/>
            <w:r w:rsidRPr="00587ADA">
              <w:rPr>
                <w:b/>
                <w:color w:val="437BFF"/>
              </w:rPr>
              <w:t xml:space="preserve"> S.P.V.M Degree College, Gorantla</w:t>
            </w:r>
          </w:p>
          <w:p w14:paraId="36D02075" w14:textId="77777777" w:rsidR="00CD3B43" w:rsidRDefault="00000000">
            <w:r>
              <w:rPr>
                <w:b/>
                <w:color w:val="437BFF"/>
              </w:rPr>
              <w:t>PROJECTS</w:t>
            </w:r>
          </w:p>
          <w:p w14:paraId="697A035A" w14:textId="7C7629B4" w:rsidR="00CD3B43" w:rsidRDefault="00000000">
            <w:pPr>
              <w:pStyle w:val="ListBullet"/>
            </w:pPr>
            <w:r>
              <w:t>Completed internship during degree on Google Transcription at RND Softtech, Coimbatore.</w:t>
            </w:r>
          </w:p>
          <w:p w14:paraId="08DF89F0" w14:textId="70B920D9" w:rsidR="00CD3B43" w:rsidRDefault="00000000">
            <w:pPr>
              <w:pStyle w:val="ListBullet"/>
            </w:pPr>
            <w:r>
              <w:t>Worked on transcription accuracy improvements and data formatting for client deliverables.</w:t>
            </w:r>
          </w:p>
          <w:p w14:paraId="02BB616E" w14:textId="465EA956" w:rsidR="00CD3B43" w:rsidRDefault="00000000">
            <w:pPr>
              <w:pStyle w:val="ListBullet"/>
            </w:pPr>
            <w:r>
              <w:t>Collaborated with team to ensure timely completion and quality standards.</w:t>
            </w:r>
          </w:p>
          <w:p w14:paraId="25219331" w14:textId="77777777" w:rsidR="00587ADA" w:rsidRDefault="00587ADA" w:rsidP="00587ADA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26032421" w14:textId="54CEB86C" w:rsidR="00CD3B43" w:rsidRDefault="00587ADA" w:rsidP="00587ADA">
            <w:pPr>
              <w:pStyle w:val="ListBullet"/>
              <w:numPr>
                <w:ilvl w:val="0"/>
                <w:numId w:val="0"/>
              </w:numPr>
              <w:ind w:left="360"/>
            </w:pPr>
            <w:r w:rsidRPr="00587ADA">
              <w:drawing>
                <wp:inline distT="0" distB="0" distL="0" distR="0" wp14:anchorId="1985E63F" wp14:editId="721ADD25">
                  <wp:extent cx="1905000" cy="1751461"/>
                  <wp:effectExtent l="0" t="0" r="0" b="1270"/>
                  <wp:docPr id="1746229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2292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897" cy="177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A7EAD" w14:textId="77777777" w:rsidR="000E1CE1" w:rsidRDefault="000E1CE1"/>
    <w:sectPr w:rsidR="000E1CE1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897851">
    <w:abstractNumId w:val="8"/>
  </w:num>
  <w:num w:numId="2" w16cid:durableId="526723269">
    <w:abstractNumId w:val="6"/>
  </w:num>
  <w:num w:numId="3" w16cid:durableId="540674971">
    <w:abstractNumId w:val="5"/>
  </w:num>
  <w:num w:numId="4" w16cid:durableId="1585382048">
    <w:abstractNumId w:val="4"/>
  </w:num>
  <w:num w:numId="5" w16cid:durableId="1549074716">
    <w:abstractNumId w:val="7"/>
  </w:num>
  <w:num w:numId="6" w16cid:durableId="956569243">
    <w:abstractNumId w:val="3"/>
  </w:num>
  <w:num w:numId="7" w16cid:durableId="1128233182">
    <w:abstractNumId w:val="2"/>
  </w:num>
  <w:num w:numId="8" w16cid:durableId="1994094321">
    <w:abstractNumId w:val="1"/>
  </w:num>
  <w:num w:numId="9" w16cid:durableId="1806698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CE1"/>
    <w:rsid w:val="0015074B"/>
    <w:rsid w:val="0029639D"/>
    <w:rsid w:val="00326F90"/>
    <w:rsid w:val="00587ADA"/>
    <w:rsid w:val="00AA1D8D"/>
    <w:rsid w:val="00B47730"/>
    <w:rsid w:val="00CB0664"/>
    <w:rsid w:val="00CD3B43"/>
    <w:rsid w:val="00DF7CE3"/>
    <w:rsid w:val="00E00B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2C5DE"/>
  <w14:defaultImageDpi w14:val="300"/>
  <w15:docId w15:val="{EBE4C1B9-0CEE-4816-993E-1C4FA60FA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766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Haleshappa, Shivakumara</cp:lastModifiedBy>
  <cp:revision>2</cp:revision>
  <dcterms:created xsi:type="dcterms:W3CDTF">2025-11-15T08:19:00Z</dcterms:created>
  <dcterms:modified xsi:type="dcterms:W3CDTF">2025-11-15T08:19:00Z</dcterms:modified>
  <cp:category/>
</cp:coreProperties>
</file>