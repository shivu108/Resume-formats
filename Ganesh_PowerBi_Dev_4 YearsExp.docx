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54ED" w14:textId="3D529714" w:rsidR="00103146" w:rsidRDefault="00091133">
      <w:pPr>
        <w:pStyle w:val="Heading1"/>
      </w:pPr>
      <w:r>
        <w:t>GANESH R RAYUDU</w:t>
      </w:r>
    </w:p>
    <w:p w14:paraId="7DE9F753" w14:textId="52FFE998" w:rsidR="002034E6" w:rsidRDefault="002034E6" w:rsidP="002034E6">
      <w:pPr>
        <w:spacing w:after="0" w:line="240" w:lineRule="auto"/>
      </w:pPr>
      <w:r w:rsidRPr="002034E6">
        <w:rPr>
          <w:rFonts w:ascii="Segoe UI Emoji" w:hAnsi="Segoe UI Emoji" w:cs="Segoe UI Emoji"/>
        </w:rPr>
        <w:t>📞</w:t>
      </w:r>
      <w:r w:rsidR="00091133">
        <w:t>: 9449719370</w:t>
      </w:r>
      <w:r>
        <w:t xml:space="preserve"> |</w:t>
      </w:r>
      <w:r w:rsidR="00091133">
        <w:t xml:space="preserve"> </w:t>
      </w:r>
      <w:r w:rsidRPr="002034E6">
        <w:rPr>
          <w:rFonts w:ascii="Segoe UI Emoji" w:hAnsi="Segoe UI Emoji" w:cs="Segoe UI Emoji"/>
        </w:rPr>
        <w:t>✉️</w:t>
      </w:r>
      <w:r w:rsidR="00091133">
        <w:t xml:space="preserve">: </w:t>
      </w:r>
      <w:hyperlink r:id="rId6" w:history="1">
        <w:r w:rsidR="00D87D70" w:rsidRPr="00E36861">
          <w:rPr>
            <w:rStyle w:val="Hyperlink"/>
          </w:rPr>
          <w:t>rayuduganesh1998@gmail.com</w:t>
        </w:r>
      </w:hyperlink>
      <w:r w:rsidR="00D87D70">
        <w:t xml:space="preserve"> | </w:t>
      </w:r>
      <w:r w:rsidRPr="002034E6">
        <w:rPr>
          <w:rFonts w:ascii="Segoe UI Emoji" w:hAnsi="Segoe UI Emoji" w:cs="Segoe UI Emoji"/>
        </w:rPr>
        <w:t>📍</w:t>
      </w:r>
      <w:r w:rsidRPr="002034E6">
        <w:t xml:space="preserve"> </w:t>
      </w:r>
      <w:r w:rsidRPr="002034E6">
        <w:rPr>
          <w:rFonts w:ascii="Segoe UI Emoji" w:hAnsi="Segoe UI Emoji" w:cs="Segoe UI Emoji"/>
        </w:rPr>
        <w:t>Bengaluru</w:t>
      </w:r>
      <w:r>
        <w:rPr>
          <w:rFonts w:ascii="Segoe UI Emoji" w:hAnsi="Segoe UI Emoji" w:cs="Segoe UI Emoji"/>
        </w:rPr>
        <w:t>, India</w:t>
      </w:r>
    </w:p>
    <w:p w14:paraId="053CE531" w14:textId="34DCE899" w:rsidR="00103146" w:rsidRPr="002034E6" w:rsidRDefault="00091133" w:rsidP="002034E6">
      <w:pPr>
        <w:spacing w:after="0" w:line="240" w:lineRule="auto"/>
        <w:rPr>
          <w:lang w:val="da-DK"/>
        </w:rPr>
      </w:pPr>
      <w:r w:rsidRPr="002034E6">
        <w:rPr>
          <w:lang w:val="da-DK"/>
        </w:rPr>
        <w:t xml:space="preserve">LinkedIn: </w:t>
      </w:r>
      <w:r w:rsidR="00846CAB">
        <w:rPr>
          <w:rFonts w:ascii="Segoe UI" w:hAnsi="Segoe UI" w:cs="Segoe UI"/>
          <w:sz w:val="21"/>
          <w:szCs w:val="21"/>
          <w:shd w:val="clear" w:color="auto" w:fill="FFFFFF"/>
        </w:rPr>
        <w:fldChar w:fldCharType="begin"/>
      </w:r>
      <w:r w:rsidR="00846CAB" w:rsidRPr="002034E6">
        <w:rPr>
          <w:rFonts w:ascii="Segoe UI" w:hAnsi="Segoe UI" w:cs="Segoe UI"/>
          <w:sz w:val="21"/>
          <w:szCs w:val="21"/>
          <w:shd w:val="clear" w:color="auto" w:fill="FFFFFF"/>
          <w:lang w:val="da-DK"/>
        </w:rPr>
        <w:instrText>HYPERLINK "http://www.linkedin.com/in/ganesh2025"</w:instrText>
      </w:r>
      <w:r w:rsidR="00846CAB">
        <w:rPr>
          <w:rFonts w:ascii="Segoe UI" w:hAnsi="Segoe UI" w:cs="Segoe UI"/>
          <w:sz w:val="21"/>
          <w:szCs w:val="21"/>
          <w:shd w:val="clear" w:color="auto" w:fill="FFFFFF"/>
        </w:rPr>
        <w:fldChar w:fldCharType="separate"/>
      </w:r>
      <w:r w:rsidR="00846CAB" w:rsidRPr="002034E6">
        <w:rPr>
          <w:rStyle w:val="Hyperlink"/>
          <w:rFonts w:ascii="Segoe UI" w:hAnsi="Segoe UI" w:cs="Segoe UI"/>
          <w:sz w:val="21"/>
          <w:szCs w:val="21"/>
          <w:shd w:val="clear" w:color="auto" w:fill="FFFFFF"/>
          <w:lang w:val="da-DK"/>
        </w:rPr>
        <w:t>www.linkedin.com/in/ganesh2025</w:t>
      </w:r>
      <w:r w:rsidR="00846CAB">
        <w:rPr>
          <w:rFonts w:ascii="Segoe UI" w:hAnsi="Segoe UI" w:cs="Segoe UI"/>
          <w:sz w:val="21"/>
          <w:szCs w:val="21"/>
          <w:shd w:val="clear" w:color="auto" w:fill="FFFFFF"/>
        </w:rPr>
        <w:fldChar w:fldCharType="end"/>
      </w:r>
      <w:r w:rsidR="00846CAB" w:rsidRPr="002034E6">
        <w:rPr>
          <w:rFonts w:ascii="Segoe UI" w:hAnsi="Segoe UI" w:cs="Segoe UI"/>
          <w:sz w:val="21"/>
          <w:szCs w:val="21"/>
          <w:shd w:val="clear" w:color="auto" w:fill="FFFFFF"/>
          <w:lang w:val="da-DK"/>
        </w:rPr>
        <w:t xml:space="preserve"> </w:t>
      </w:r>
    </w:p>
    <w:p w14:paraId="0B40FDB5" w14:textId="5751B99B" w:rsidR="002034E6" w:rsidRDefault="002034E6" w:rsidP="002034E6">
      <w:pPr>
        <w:pStyle w:val="Heading2"/>
        <w:spacing w:line="240" w:lineRule="auto"/>
      </w:pPr>
      <w:r>
        <w:rPr>
          <w:noProof/>
        </w:rPr>
        <w:drawing>
          <wp:inline distT="0" distB="0" distL="0" distR="0" wp14:anchorId="754A59A1" wp14:editId="1FD36D9E">
            <wp:extent cx="5486400" cy="457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nt.g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0160" cy="5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4499" w14:textId="3B38C096" w:rsidR="00103146" w:rsidRDefault="00091133">
      <w:pPr>
        <w:pStyle w:val="Heading2"/>
      </w:pPr>
      <w:r>
        <w:t>PROFESSIONAL SUMMARY</w:t>
      </w:r>
    </w:p>
    <w:p w14:paraId="11E02867" w14:textId="678D050A" w:rsidR="00D87D70" w:rsidRPr="00D87D70" w:rsidRDefault="00D87D70" w:rsidP="00D87D70">
      <w:r>
        <w:t>Power BI Developer with 3+ years of experience in BI reporting and data analysis. Expert in Power BI, SQL, and Excel, with a strong track record of building dashboards, automating reports, and delivering insights that drive business performance and decision-making.</w:t>
      </w:r>
    </w:p>
    <w:p w14:paraId="6E7E357B" w14:textId="057C1755" w:rsidR="00103146" w:rsidRDefault="00091133">
      <w:pPr>
        <w:pStyle w:val="Heading2"/>
      </w:pPr>
      <w:r>
        <w:t>EXPERIENCE</w:t>
      </w:r>
      <w:r w:rsidR="002034E6">
        <w:t>:</w:t>
      </w:r>
    </w:p>
    <w:p w14:paraId="7AD6A77E" w14:textId="612D9236" w:rsidR="00103146" w:rsidRDefault="002034E6" w:rsidP="002034E6">
      <w:pPr>
        <w:spacing w:after="0"/>
      </w:pPr>
      <w:proofErr w:type="spellStart"/>
      <w:r w:rsidRPr="002034E6">
        <w:rPr>
          <w:b/>
          <w:bCs/>
        </w:rPr>
        <w:t>Globestar</w:t>
      </w:r>
      <w:proofErr w:type="spellEnd"/>
      <w:r w:rsidRPr="002034E6">
        <w:rPr>
          <w:b/>
          <w:bCs/>
        </w:rPr>
        <w:t xml:space="preserve"> Software Limited</w:t>
      </w:r>
      <w:r>
        <w:t xml:space="preserve"> | </w:t>
      </w:r>
      <w:r w:rsidR="00091133">
        <w:t xml:space="preserve">Power BI </w:t>
      </w:r>
      <w:r>
        <w:t xml:space="preserve">Developer | </w:t>
      </w:r>
      <w:r w:rsidR="00091133">
        <w:t>Nov 2021 – Present</w:t>
      </w:r>
    </w:p>
    <w:p w14:paraId="17E477B3" w14:textId="05EA1B0C" w:rsidR="00103146" w:rsidRDefault="00091133" w:rsidP="002034E6">
      <w:pPr>
        <w:pStyle w:val="ListBullet"/>
        <w:spacing w:after="0"/>
      </w:pPr>
      <w:r>
        <w:t xml:space="preserve">Automated </w:t>
      </w:r>
      <w:r w:rsidR="002034E6">
        <w:t>periodic</w:t>
      </w:r>
      <w:r>
        <w:t xml:space="preserve"> reports </w:t>
      </w:r>
      <w:r w:rsidR="002034E6">
        <w:t xml:space="preserve">with </w:t>
      </w:r>
      <w:r>
        <w:t xml:space="preserve">SQL and </w:t>
      </w:r>
      <w:r w:rsidR="002034E6">
        <w:t xml:space="preserve">Excel resulted in increased efficiency </w:t>
      </w:r>
      <w:r>
        <w:t>by 40%.</w:t>
      </w:r>
    </w:p>
    <w:p w14:paraId="32D0C94C" w14:textId="494E8EE5" w:rsidR="00103146" w:rsidRDefault="00091133">
      <w:pPr>
        <w:pStyle w:val="ListBullet"/>
      </w:pPr>
      <w:r>
        <w:t xml:space="preserve">Developed and deployed 10+ </w:t>
      </w:r>
      <w:r w:rsidR="00846CAB" w:rsidRPr="00846CAB">
        <w:t>Real time interactive</w:t>
      </w:r>
      <w:r w:rsidR="00846CAB" w:rsidRPr="00846CAB">
        <w:t xml:space="preserve"> </w:t>
      </w:r>
      <w:r w:rsidR="00846CAB">
        <w:t>D</w:t>
      </w:r>
      <w:r>
        <w:t xml:space="preserve">ashboards </w:t>
      </w:r>
      <w:r w:rsidR="00846CAB">
        <w:t>with</w:t>
      </w:r>
      <w:r>
        <w:t xml:space="preserve"> KPI monitoring</w:t>
      </w:r>
      <w:r w:rsidR="00846CAB">
        <w:t>.</w:t>
      </w:r>
    </w:p>
    <w:p w14:paraId="0EC73617" w14:textId="4164132E" w:rsidR="00103146" w:rsidRDefault="00091133">
      <w:pPr>
        <w:pStyle w:val="ListBullet"/>
      </w:pPr>
      <w:r>
        <w:t xml:space="preserve">Designed SQL-based data extraction workflows </w:t>
      </w:r>
      <w:r w:rsidR="002034E6">
        <w:t>for</w:t>
      </w:r>
      <w:r>
        <w:t xml:space="preserve"> </w:t>
      </w:r>
      <w:r w:rsidR="002034E6">
        <w:t>accurate</w:t>
      </w:r>
      <w:r>
        <w:t xml:space="preserve"> and reporting reliability.</w:t>
      </w:r>
    </w:p>
    <w:p w14:paraId="0B72BCCB" w14:textId="0A73CA59" w:rsidR="00103146" w:rsidRDefault="00846CAB">
      <w:pPr>
        <w:pStyle w:val="ListBullet"/>
      </w:pPr>
      <w:r>
        <w:t>Built o</w:t>
      </w:r>
      <w:r w:rsidR="00091133">
        <w:t>ptimized data models ensuring data integrity</w:t>
      </w:r>
      <w:r>
        <w:t>,</w:t>
      </w:r>
      <w:r w:rsidR="00091133">
        <w:t xml:space="preserve"> and governance compliance.</w:t>
      </w:r>
    </w:p>
    <w:p w14:paraId="4BC16035" w14:textId="77777777" w:rsidR="00103146" w:rsidRDefault="00091133">
      <w:pPr>
        <w:pStyle w:val="ListBullet"/>
      </w:pPr>
      <w:r>
        <w:t>Performed ad-hoc analysis uncovering insights to support business decisions.</w:t>
      </w:r>
    </w:p>
    <w:p w14:paraId="5494AE64" w14:textId="77777777" w:rsidR="00103146" w:rsidRDefault="00091133">
      <w:pPr>
        <w:pStyle w:val="Heading2"/>
      </w:pPr>
      <w:r>
        <w:t>PROJECTS</w:t>
      </w:r>
    </w:p>
    <w:p w14:paraId="66F303B3" w14:textId="2D667584" w:rsidR="00103146" w:rsidRDefault="00091133" w:rsidP="002034E6">
      <w:pPr>
        <w:spacing w:after="0" w:line="240" w:lineRule="auto"/>
      </w:pPr>
      <w:r>
        <w:t xml:space="preserve">Sales Performance Dashboard | Power BI </w:t>
      </w:r>
      <w:r w:rsidR="002034E6">
        <w:t xml:space="preserve">| </w:t>
      </w:r>
      <w:r>
        <w:t>Jan 2025 – Mar 2025</w:t>
      </w:r>
    </w:p>
    <w:p w14:paraId="1300357A" w14:textId="0A1040C5" w:rsidR="002C7C6F" w:rsidRDefault="002C7C6F" w:rsidP="002034E6">
      <w:pPr>
        <w:pStyle w:val="ListBullet"/>
        <w:spacing w:after="0" w:line="240" w:lineRule="auto"/>
      </w:pPr>
      <w:r>
        <w:t>Sales Trends: Yearly and quarterly sales breakdown.</w:t>
      </w:r>
    </w:p>
    <w:p w14:paraId="58A51BFD" w14:textId="41540445" w:rsidR="00103146" w:rsidRDefault="002C7C6F">
      <w:pPr>
        <w:pStyle w:val="ListBullet"/>
      </w:pPr>
      <w:r>
        <w:t>Customer Insights: Top customers and their purchase patterns.</w:t>
      </w:r>
    </w:p>
    <w:p w14:paraId="512FA987" w14:textId="2F00D08E" w:rsidR="00103146" w:rsidRDefault="002C7C6F">
      <w:pPr>
        <w:pStyle w:val="ListBullet"/>
      </w:pPr>
      <w:r>
        <w:t>Product Analysis: Best-selling products and revenue contribution.</w:t>
      </w:r>
    </w:p>
    <w:p w14:paraId="5CB4F9E7" w14:textId="7B679459" w:rsidR="002C7C6F" w:rsidRDefault="002C7C6F" w:rsidP="00C121BC">
      <w:pPr>
        <w:pStyle w:val="ListBullet"/>
      </w:pPr>
      <w:r>
        <w:t>Time-Based Performance: Sales comparison across different periods.</w:t>
      </w:r>
    </w:p>
    <w:p w14:paraId="64644462" w14:textId="2C609E33" w:rsidR="00103146" w:rsidRDefault="00091133">
      <w:pPr>
        <w:pStyle w:val="Heading2"/>
      </w:pPr>
      <w:r>
        <w:t>EDUCATIO</w:t>
      </w:r>
      <w:r w:rsidR="002034E6">
        <w:t xml:space="preserve">N QUALIFICATION </w:t>
      </w:r>
    </w:p>
    <w:p w14:paraId="75A056FD" w14:textId="1DA8727D" w:rsidR="00103146" w:rsidRDefault="00091133">
      <w:r>
        <w:t xml:space="preserve">Bachelor of Technology (CSE) – Brindavan College of Engineering, Bengaluru </w:t>
      </w:r>
      <w:r w:rsidR="002034E6">
        <w:t xml:space="preserve">| </w:t>
      </w:r>
      <w:r>
        <w:t>2016–2020</w:t>
      </w:r>
    </w:p>
    <w:p w14:paraId="23361DA0" w14:textId="77777777" w:rsidR="00103146" w:rsidRDefault="00091133">
      <w:pPr>
        <w:pStyle w:val="Heading2"/>
      </w:pPr>
      <w:r>
        <w:t>SKILLS</w:t>
      </w:r>
    </w:p>
    <w:p w14:paraId="6E1B4463" w14:textId="77777777" w:rsidR="00103146" w:rsidRDefault="00091133" w:rsidP="002034E6">
      <w:pPr>
        <w:spacing w:after="0"/>
      </w:pPr>
      <w:r>
        <w:t>• Power BI Desktop, Power BI Service, Report Builder, Microsoft Fabric</w:t>
      </w:r>
    </w:p>
    <w:p w14:paraId="26FA1DF6" w14:textId="77777777" w:rsidR="00D87D70" w:rsidRDefault="00091133" w:rsidP="002034E6">
      <w:pPr>
        <w:spacing w:after="0"/>
      </w:pPr>
      <w:r>
        <w:t>• SQL Server, DAX, Power Query, Data Modeling</w:t>
      </w:r>
    </w:p>
    <w:p w14:paraId="620439D1" w14:textId="0F8CC8A5" w:rsidR="00103146" w:rsidRDefault="00091133" w:rsidP="002034E6">
      <w:pPr>
        <w:spacing w:after="0"/>
      </w:pPr>
      <w:r>
        <w:t>• Advanced Excel, Pivot Tables, Power Pivot</w:t>
      </w:r>
    </w:p>
    <w:p w14:paraId="572B01A8" w14:textId="77777777" w:rsidR="00103146" w:rsidRDefault="00091133">
      <w:pPr>
        <w:pStyle w:val="Heading2"/>
      </w:pPr>
      <w:r>
        <w:t>CERTIFICATIONS</w:t>
      </w:r>
    </w:p>
    <w:p w14:paraId="27EB781A" w14:textId="77777777" w:rsidR="00103146" w:rsidRDefault="00091133" w:rsidP="002034E6">
      <w:pPr>
        <w:spacing w:after="0"/>
      </w:pPr>
      <w:r>
        <w:t>• Microsoft Office Specialist – Excel Expert (Office 2019)</w:t>
      </w:r>
    </w:p>
    <w:p w14:paraId="0F6B50C5" w14:textId="77777777" w:rsidR="00103146" w:rsidRDefault="00091133" w:rsidP="002034E6">
      <w:pPr>
        <w:spacing w:after="0"/>
      </w:pPr>
      <w:r>
        <w:t>• Power BI Course Completion Certificate</w:t>
      </w:r>
    </w:p>
    <w:p w14:paraId="23064872" w14:textId="77777777" w:rsidR="00103146" w:rsidRDefault="00091133" w:rsidP="002034E6">
      <w:pPr>
        <w:spacing w:after="0"/>
      </w:pPr>
      <w:r>
        <w:t>• SQL Server Certification</w:t>
      </w:r>
    </w:p>
    <w:sectPr w:rsidR="001031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A031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829311">
    <w:abstractNumId w:val="8"/>
  </w:num>
  <w:num w:numId="2" w16cid:durableId="1766149480">
    <w:abstractNumId w:val="6"/>
  </w:num>
  <w:num w:numId="3" w16cid:durableId="552734402">
    <w:abstractNumId w:val="5"/>
  </w:num>
  <w:num w:numId="4" w16cid:durableId="1350639101">
    <w:abstractNumId w:val="4"/>
  </w:num>
  <w:num w:numId="5" w16cid:durableId="1177307856">
    <w:abstractNumId w:val="7"/>
  </w:num>
  <w:num w:numId="6" w16cid:durableId="1790706055">
    <w:abstractNumId w:val="3"/>
  </w:num>
  <w:num w:numId="7" w16cid:durableId="1724979682">
    <w:abstractNumId w:val="2"/>
  </w:num>
  <w:num w:numId="8" w16cid:durableId="387806617">
    <w:abstractNumId w:val="1"/>
  </w:num>
  <w:num w:numId="9" w16cid:durableId="16856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133"/>
    <w:rsid w:val="00103146"/>
    <w:rsid w:val="00113249"/>
    <w:rsid w:val="0015074B"/>
    <w:rsid w:val="002034E6"/>
    <w:rsid w:val="0029639D"/>
    <w:rsid w:val="002C7C6F"/>
    <w:rsid w:val="00326F90"/>
    <w:rsid w:val="00351123"/>
    <w:rsid w:val="00610CC6"/>
    <w:rsid w:val="00846CAB"/>
    <w:rsid w:val="00AA1D8D"/>
    <w:rsid w:val="00B47730"/>
    <w:rsid w:val="00C121BC"/>
    <w:rsid w:val="00CB0664"/>
    <w:rsid w:val="00D87D70"/>
    <w:rsid w:val="00F50F58"/>
    <w:rsid w:val="00F95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2A2BA"/>
  <w14:defaultImageDpi w14:val="300"/>
  <w15:docId w15:val="{C7222824-8F68-474D-88B4-9E29C35B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87D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yuduganesh199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3A5BB3-CD75-4C3A-85EB-A9650A162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237</Words>
  <Characters>1511</Characters>
  <Application>Microsoft Office Word</Application>
  <DocSecurity>0</DocSecurity>
  <Lines>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Haleshappa, Shivakumara</cp:lastModifiedBy>
  <cp:revision>3</cp:revision>
  <dcterms:created xsi:type="dcterms:W3CDTF">2025-11-27T13:24:00Z</dcterms:created>
  <dcterms:modified xsi:type="dcterms:W3CDTF">2025-11-27T13:36:00Z</dcterms:modified>
  <cp:category/>
</cp:coreProperties>
</file>