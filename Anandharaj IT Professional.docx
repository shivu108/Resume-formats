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5586" w14:textId="3B683399" w:rsidR="00FA0E43" w:rsidRPr="00FA0E43" w:rsidRDefault="00FA0E43" w:rsidP="00FA0E43">
      <w:pPr>
        <w:spacing w:after="0" w:line="240" w:lineRule="auto"/>
        <w:rPr>
          <w:rFonts w:ascii="Calibri" w:hAnsi="Calibri"/>
          <w:b/>
          <w:sz w:val="36"/>
        </w:rPr>
      </w:pPr>
      <w:r w:rsidRPr="00FA0E43">
        <w:rPr>
          <w:rFonts w:ascii="Calibri" w:hAnsi="Calibri"/>
          <w:b/>
          <w:sz w:val="36"/>
        </w:rPr>
        <w:t>A</w:t>
      </w:r>
      <w:r>
        <w:rPr>
          <w:rFonts w:ascii="Calibri" w:hAnsi="Calibri"/>
          <w:b/>
          <w:sz w:val="36"/>
        </w:rPr>
        <w:t>NANDHARAJ P</w:t>
      </w:r>
    </w:p>
    <w:p w14:paraId="131036DE" w14:textId="44CCB8E7" w:rsidR="00FA0E43" w:rsidRPr="00FA0E43" w:rsidRDefault="00FA0E43" w:rsidP="00FA0E43">
      <w:pPr>
        <w:spacing w:after="0" w:line="240" w:lineRule="auto"/>
      </w:pPr>
      <w:r>
        <w:rPr>
          <w:noProof/>
        </w:rPr>
        <w:drawing>
          <wp:inline distT="0" distB="0" distL="0" distR="0" wp14:anchorId="0821704F" wp14:editId="6F80E4D2">
            <wp:extent cx="5486400" cy="4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nt.gi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1852" w14:textId="54155D71" w:rsidR="00263C66" w:rsidRPr="00FA0E43" w:rsidRDefault="00FA0E43" w:rsidP="00FA0E43">
      <w:pPr>
        <w:spacing w:after="0" w:line="240" w:lineRule="auto"/>
        <w:rPr>
          <w:b/>
        </w:rPr>
      </w:pPr>
      <w:r w:rsidRPr="00FA0E43">
        <w:rPr>
          <w:rFonts w:ascii="Segoe UI Emoji" w:hAnsi="Segoe UI Emoji" w:cs="Segoe UI Emoji"/>
          <w:b/>
        </w:rPr>
        <w:t>📞</w:t>
      </w:r>
      <w:r w:rsidRPr="00FA0E43">
        <w:rPr>
          <w:b/>
        </w:rPr>
        <w:t xml:space="preserve">: +91 9360980129 |  </w:t>
      </w:r>
      <w:r w:rsidRPr="00FA0E43">
        <w:rPr>
          <w:rFonts w:ascii="Segoe UI Emoji" w:hAnsi="Segoe UI Emoji" w:cs="Segoe UI Emoji"/>
          <w:b/>
        </w:rPr>
        <w:t>✉️</w:t>
      </w:r>
      <w:r w:rsidRPr="00FA0E43">
        <w:rPr>
          <w:b/>
        </w:rPr>
        <w:t xml:space="preserve"> anandharaj9360@gmail.com |</w:t>
      </w:r>
      <w:r>
        <w:rPr>
          <w:b/>
        </w:rPr>
        <w:t xml:space="preserve"> </w:t>
      </w:r>
      <w:hyperlink r:id="rId7" w:history="1">
        <w:r w:rsidRPr="00FA0E43">
          <w:rPr>
            <w:rStyle w:val="Hyperlink"/>
            <w:b/>
          </w:rPr>
          <w:t>LinkedIn | ANANDH</w:t>
        </w:r>
      </w:hyperlink>
      <w:r w:rsidRPr="00FA0E43">
        <w:rPr>
          <w:b/>
        </w:rPr>
        <w:t xml:space="preserve"> </w:t>
      </w:r>
    </w:p>
    <w:p w14:paraId="4F4896EF" w14:textId="77777777" w:rsidR="00FA0E43" w:rsidRDefault="00FA0E43" w:rsidP="00FA0E43">
      <w:pPr>
        <w:pStyle w:val="Heading1"/>
        <w:spacing w:before="0" w:line="240" w:lineRule="auto"/>
      </w:pPr>
    </w:p>
    <w:p w14:paraId="65E5BE41" w14:textId="5998A040" w:rsidR="00263C66" w:rsidRDefault="00000000" w:rsidP="00FA0E43">
      <w:pPr>
        <w:pStyle w:val="Heading1"/>
        <w:spacing w:before="0" w:line="240" w:lineRule="auto"/>
      </w:pPr>
      <w:r>
        <w:t>PROFILE SUMMARY</w:t>
      </w:r>
    </w:p>
    <w:p w14:paraId="39C0B3DB" w14:textId="511D71E2" w:rsidR="00263C66" w:rsidRDefault="00FA0E43" w:rsidP="00FA0E43">
      <w:pPr>
        <w:spacing w:after="0" w:line="240" w:lineRule="auto"/>
      </w:pPr>
      <w:r>
        <w:t>I am an enthusiastic IT professional with knowledge of Cloud Computing, Linux, Python, and MySQL. Skilled in troubleshooting and problem</w:t>
      </w:r>
      <w:r>
        <w:rPr>
          <w:rFonts w:ascii="Cambria Math" w:hAnsi="Cambria Math" w:cs="Cambria Math"/>
        </w:rPr>
        <w:t>‑</w:t>
      </w:r>
      <w:r>
        <w:t xml:space="preserve">solving to support smooth IT operations. Eager to learn </w:t>
      </w:r>
      <w:r w:rsidR="00656FF6">
        <w:t>innovative technologies</w:t>
      </w:r>
      <w:r>
        <w:t xml:space="preserve"> and contribute to innovative IT solutions.</w:t>
      </w:r>
    </w:p>
    <w:p w14:paraId="0EA3923F" w14:textId="77777777" w:rsidR="00FA0E43" w:rsidRPr="00FA0E43" w:rsidRDefault="00FA0E43" w:rsidP="00FA0E43">
      <w:pPr>
        <w:keepNext/>
        <w:keepLines/>
        <w:spacing w:before="480" w:after="0" w:line="240" w:lineRule="auto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FA0E43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EXPERIENCE</w:t>
      </w:r>
    </w:p>
    <w:p w14:paraId="342E2EAA" w14:textId="0A75736F" w:rsidR="00FA0E43" w:rsidRPr="00FA0E43" w:rsidRDefault="00FA0E43" w:rsidP="00FA0E43">
      <w:pPr>
        <w:spacing w:after="0" w:line="240" w:lineRule="auto"/>
        <w:rPr>
          <w:rFonts w:ascii="Cambria" w:eastAsia="MS Mincho" w:hAnsi="Cambria" w:cs="Times New Roman"/>
        </w:rPr>
      </w:pPr>
      <w:r w:rsidRPr="00FA0E43">
        <w:rPr>
          <w:rFonts w:ascii="Cambria" w:eastAsia="MS Mincho" w:hAnsi="Cambria" w:cs="Times New Roman"/>
          <w:b/>
        </w:rPr>
        <w:t>AWS Cloud Practitioner Trainee – Don Bosco Skill Mission (Jan 2025 – Mar 2025)</w:t>
      </w:r>
      <w:r w:rsidRPr="00FA0E43">
        <w:rPr>
          <w:rFonts w:ascii="Cambria" w:eastAsia="MS Mincho" w:hAnsi="Cambria" w:cs="Times New Roman"/>
          <w:b/>
        </w:rPr>
        <w:br/>
      </w:r>
      <w:r w:rsidRPr="00FA0E43">
        <w:rPr>
          <w:rFonts w:ascii="Cambria" w:eastAsia="MS Mincho" w:hAnsi="Cambria" w:cs="Times New Roman"/>
        </w:rPr>
        <w:t>Trained in AWS core services, cloud architecture, and deployment best practices with hands</w:t>
      </w:r>
      <w:r w:rsidRPr="00FA0E43">
        <w:rPr>
          <w:rFonts w:ascii="Cambria" w:eastAsia="MS Mincho" w:hAnsi="Cambria" w:cs="Times New Roman"/>
        </w:rPr>
        <w:noBreakHyphen/>
        <w:t>on projects.</w:t>
      </w:r>
      <w:r w:rsidRPr="00FA0E43">
        <w:rPr>
          <w:rFonts w:ascii="Cambria" w:eastAsia="MS Mincho" w:hAnsi="Cambria" w:cs="Times New Roman"/>
        </w:rPr>
        <w:br/>
      </w:r>
      <w:r w:rsidRPr="00FA0E43">
        <w:rPr>
          <w:rFonts w:ascii="Cambria" w:eastAsia="MS Mincho" w:hAnsi="Cambria" w:cs="Times New Roman"/>
        </w:rPr>
        <w:br/>
      </w:r>
      <w:r w:rsidRPr="00FA0E43">
        <w:rPr>
          <w:rFonts w:ascii="Cambria" w:eastAsia="MS Mincho" w:hAnsi="Cambria" w:cs="Times New Roman"/>
          <w:b/>
        </w:rPr>
        <w:t>IoT Intern – Polenza Tech Solutions Pvt. Ltd (Dec 2023)</w:t>
      </w:r>
      <w:r>
        <w:rPr>
          <w:rFonts w:ascii="Cambria" w:eastAsia="MS Mincho" w:hAnsi="Cambria" w:cs="Times New Roman"/>
          <w:b/>
        </w:rPr>
        <w:t xml:space="preserve"> | </w:t>
      </w:r>
      <w:r>
        <w:rPr>
          <w:rFonts w:ascii="Cambria" w:eastAsia="MS Mincho" w:hAnsi="Cambria" w:cs="Times New Roman"/>
        </w:rPr>
        <w:t>2</w:t>
      </w:r>
      <w:r w:rsidRPr="00FA0E43">
        <w:rPr>
          <w:rFonts w:ascii="Cambria" w:eastAsia="MS Mincho" w:hAnsi="Cambria" w:cs="Times New Roman"/>
        </w:rPr>
        <w:noBreakHyphen/>
        <w:t>week internship focused on IoT application development using Raspberry Pi, sensors, and cloud systems.</w:t>
      </w:r>
    </w:p>
    <w:p w14:paraId="30C0B625" w14:textId="3D9ACBDA" w:rsidR="00263C66" w:rsidRDefault="00000000" w:rsidP="00FA0E43">
      <w:pPr>
        <w:pStyle w:val="Heading1"/>
        <w:spacing w:line="240" w:lineRule="auto"/>
      </w:pPr>
      <w:r>
        <w:t>EDUCATIO</w:t>
      </w:r>
      <w:r w:rsidR="00FA0E43">
        <w:t>N QUALIFICATION</w:t>
      </w:r>
    </w:p>
    <w:p w14:paraId="5BFACED3" w14:textId="77777777" w:rsidR="00FA0E43" w:rsidRDefault="00000000" w:rsidP="00FA0E43">
      <w:pPr>
        <w:spacing w:after="0" w:line="240" w:lineRule="auto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>
        <w:rPr>
          <w:b/>
        </w:rPr>
        <w:t xml:space="preserve">Bachelor of Electronics and Communication Engineering, SRM Valliammai Engineering College, Chennai </w:t>
      </w:r>
      <w:r w:rsidR="00FA0E43">
        <w:rPr>
          <w:b/>
        </w:rPr>
        <w:t xml:space="preserve">| </w:t>
      </w:r>
      <w:r>
        <w:rPr>
          <w:b/>
        </w:rPr>
        <w:t>2021–2025</w:t>
      </w:r>
      <w:r w:rsidR="00FA0E43">
        <w:rPr>
          <w:b/>
        </w:rPr>
        <w:t xml:space="preserve"> | </w:t>
      </w:r>
      <w:r>
        <w:t>CGPA: 8.5</w:t>
      </w:r>
      <w:r>
        <w:br/>
      </w:r>
    </w:p>
    <w:p w14:paraId="1865F5BC" w14:textId="2A961D9D" w:rsidR="00FA0E43" w:rsidRPr="00FA0E43" w:rsidRDefault="00FA0E43" w:rsidP="00FA0E43">
      <w:pPr>
        <w:spacing w:after="0" w:line="240" w:lineRule="auto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FA0E43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TECHNICAL SKILLS</w:t>
      </w:r>
    </w:p>
    <w:p w14:paraId="1C9105A8" w14:textId="77777777" w:rsidR="00FA0E43" w:rsidRDefault="00FA0E43" w:rsidP="00FA0E43">
      <w:pPr>
        <w:spacing w:after="0" w:line="240" w:lineRule="auto"/>
        <w:rPr>
          <w:rFonts w:ascii="Cambria" w:eastAsia="MS Mincho" w:hAnsi="Cambria" w:cs="Times New Roman"/>
        </w:rPr>
      </w:pPr>
      <w:r w:rsidRPr="00FA0E43">
        <w:rPr>
          <w:rFonts w:ascii="Cambria" w:eastAsia="MS Mincho" w:hAnsi="Cambria" w:cs="Times New Roman"/>
        </w:rPr>
        <w:t xml:space="preserve">• </w:t>
      </w:r>
      <w:r w:rsidRPr="00FA0E43">
        <w:rPr>
          <w:rFonts w:ascii="Cambria" w:eastAsia="MS Mincho" w:hAnsi="Cambria" w:cs="Times New Roman"/>
          <w:noProof/>
        </w:rPr>
        <w:drawing>
          <wp:inline distT="0" distB="0" distL="0" distR="0" wp14:anchorId="08524ED0" wp14:editId="06F6F1B3">
            <wp:extent cx="228600" cy="187452"/>
            <wp:effectExtent l="0" t="0" r="0" b="3175"/>
            <wp:docPr id="126906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65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9" cy="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MS Mincho" w:hAnsi="Cambria" w:cs="Times New Roman"/>
        </w:rPr>
        <w:t xml:space="preserve"> </w:t>
      </w:r>
      <w:r w:rsidRPr="00FA0E43">
        <w:rPr>
          <w:rFonts w:ascii="Cambria" w:eastAsia="MS Mincho" w:hAnsi="Cambria" w:cs="Times New Roman"/>
        </w:rPr>
        <w:t xml:space="preserve">Cloud: AWS (EC2, S3, IAM), </w:t>
      </w:r>
    </w:p>
    <w:p w14:paraId="1A90F5FB" w14:textId="7EC14167" w:rsidR="00FA0E43" w:rsidRPr="00FA0E43" w:rsidRDefault="00FA0E43" w:rsidP="00FA0E43">
      <w:pPr>
        <w:spacing w:after="0" w:line="240" w:lineRule="auto"/>
        <w:rPr>
          <w:rFonts w:ascii="Cambria" w:eastAsia="MS Mincho" w:hAnsi="Cambria" w:cs="Times New Roman"/>
        </w:rPr>
      </w:pPr>
      <w:r w:rsidRPr="00FA0E43">
        <w:rPr>
          <w:rFonts w:ascii="Cambria" w:eastAsia="MS Mincho" w:hAnsi="Cambria" w:cs="Times New Roman"/>
        </w:rPr>
        <w:t>•</w:t>
      </w:r>
      <w:r>
        <w:rPr>
          <w:rFonts w:ascii="Cambria" w:eastAsia="MS Mincho" w:hAnsi="Cambria" w:cs="Times New Roman"/>
        </w:rPr>
        <w:t xml:space="preserve"> </w:t>
      </w:r>
      <w:r w:rsidRPr="00FA0E43">
        <w:rPr>
          <w:rFonts w:ascii="Cambria" w:eastAsia="MS Mincho" w:hAnsi="Cambria" w:cs="Times New Roman"/>
          <w:noProof/>
        </w:rPr>
        <w:drawing>
          <wp:inline distT="0" distB="0" distL="0" distR="0" wp14:anchorId="42C01F71" wp14:editId="735B553F">
            <wp:extent cx="211710" cy="195580"/>
            <wp:effectExtent l="0" t="0" r="0" b="0"/>
            <wp:docPr id="1531872162" name="Picture 1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72162" name="Picture 1" descr="A blue and yellow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87" cy="2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MS Mincho" w:hAnsi="Cambria" w:cs="Times New Roman"/>
        </w:rPr>
        <w:t xml:space="preserve">    </w:t>
      </w:r>
      <w:r w:rsidRPr="00FA0E43">
        <w:rPr>
          <w:rFonts w:ascii="Cambria" w:eastAsia="MS Mincho" w:hAnsi="Cambria" w:cs="Times New Roman"/>
        </w:rPr>
        <w:t xml:space="preserve">Programming: Python, </w:t>
      </w:r>
      <w:r w:rsidRPr="00FA0E43">
        <w:rPr>
          <w:rFonts w:ascii="Cambria" w:eastAsia="MS Mincho" w:hAnsi="Cambria" w:cs="Times New Roman"/>
          <w:noProof/>
        </w:rPr>
        <w:drawing>
          <wp:inline distT="0" distB="0" distL="0" distR="0" wp14:anchorId="7A4998F0" wp14:editId="5A3D9058">
            <wp:extent cx="152400" cy="126885"/>
            <wp:effectExtent l="0" t="0" r="0" b="6985"/>
            <wp:docPr id="316636604" name="Picture 1" descr="A logo with a dolphin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36604" name="Picture 1" descr="A logo with a dolphin in the midd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642" cy="1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E43">
        <w:rPr>
          <w:rFonts w:ascii="Cambria" w:eastAsia="MS Mincho" w:hAnsi="Cambria" w:cs="Times New Roman"/>
        </w:rPr>
        <w:t xml:space="preserve"> Database: MySQL, </w:t>
      </w:r>
    </w:p>
    <w:p w14:paraId="46395901" w14:textId="544A896C" w:rsidR="00FA0E43" w:rsidRPr="00FA0E43" w:rsidRDefault="00FA0E43" w:rsidP="00FA0E43">
      <w:pPr>
        <w:spacing w:after="0" w:line="240" w:lineRule="auto"/>
        <w:rPr>
          <w:rFonts w:ascii="Cambria" w:eastAsia="MS Mincho" w:hAnsi="Cambria" w:cs="Times New Roman"/>
        </w:rPr>
      </w:pPr>
      <w:r w:rsidRPr="00FA0E43">
        <w:rPr>
          <w:rFonts w:ascii="Cambria" w:eastAsia="MS Mincho" w:hAnsi="Cambria" w:cs="Times New Roman"/>
        </w:rPr>
        <w:t xml:space="preserve">• </w:t>
      </w:r>
      <w:r w:rsidRPr="00FA0E43">
        <w:rPr>
          <w:rFonts w:ascii="Cambria" w:eastAsia="MS Mincho" w:hAnsi="Cambria" w:cs="Times New Roman"/>
          <w:noProof/>
        </w:rPr>
        <w:drawing>
          <wp:inline distT="0" distB="0" distL="0" distR="0" wp14:anchorId="3ACA57FC" wp14:editId="6E15C59A">
            <wp:extent cx="246535" cy="106680"/>
            <wp:effectExtent l="0" t="0" r="1270" b="7620"/>
            <wp:docPr id="1829551421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51421" name="Picture 1" descr="A logo of a compan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712" cy="1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E43">
        <w:rPr>
          <w:rFonts w:ascii="Cambria" w:eastAsia="MS Mincho" w:hAnsi="Cambria" w:cs="Times New Roman"/>
        </w:rPr>
        <w:t xml:space="preserve"> </w:t>
      </w:r>
      <w:r>
        <w:rPr>
          <w:rFonts w:ascii="Cambria" w:eastAsia="MS Mincho" w:hAnsi="Cambria" w:cs="Times New Roman"/>
        </w:rPr>
        <w:t xml:space="preserve"> </w:t>
      </w:r>
      <w:r w:rsidRPr="00FA0E43">
        <w:rPr>
          <w:rFonts w:ascii="Cambria" w:eastAsia="MS Mincho" w:hAnsi="Cambria" w:cs="Times New Roman"/>
        </w:rPr>
        <w:t>Operating System: Linux (Basic Commands)</w:t>
      </w:r>
    </w:p>
    <w:p w14:paraId="0FFCBA1F" w14:textId="77777777" w:rsidR="00FA0E43" w:rsidRDefault="00FA0E43" w:rsidP="00FA0E43">
      <w:pPr>
        <w:pStyle w:val="Heading1"/>
        <w:spacing w:before="0" w:line="240" w:lineRule="auto"/>
      </w:pPr>
    </w:p>
    <w:p w14:paraId="02B09B7F" w14:textId="7B8748B1" w:rsidR="00263C66" w:rsidRDefault="00000000" w:rsidP="00FA0E43">
      <w:pPr>
        <w:pStyle w:val="Heading1"/>
        <w:spacing w:before="0" w:line="240" w:lineRule="auto"/>
      </w:pPr>
      <w:r>
        <w:t>PROJECTS</w:t>
      </w:r>
    </w:p>
    <w:p w14:paraId="4C4A11CE" w14:textId="77777777" w:rsidR="00263C66" w:rsidRDefault="00000000" w:rsidP="00FA0E43">
      <w:pPr>
        <w:spacing w:after="0" w:line="240" w:lineRule="auto"/>
      </w:pPr>
      <w:r>
        <w:rPr>
          <w:b/>
        </w:rPr>
        <w:t>Intelligent Blood Group Detector</w:t>
      </w:r>
      <w:r>
        <w:rPr>
          <w:b/>
        </w:rPr>
        <w:br/>
      </w:r>
      <w:r>
        <w:t>Integrated a cloud-based data logging system for the device, enabling remote monitoring and analysis of patient data. Technologies: Raspberry Pi, NIR Sensor, Python, IoT.</w:t>
      </w:r>
      <w:r>
        <w:br/>
      </w:r>
      <w:r>
        <w:br/>
      </w:r>
      <w:r>
        <w:rPr>
          <w:b/>
        </w:rPr>
        <w:t>Travel Booking &amp; Tourism Database</w:t>
      </w:r>
      <w:r>
        <w:rPr>
          <w:b/>
        </w:rPr>
        <w:br/>
      </w:r>
      <w:r>
        <w:t>Developed a MySQL database with analytical queries, stored procedures, and data integrity workflows. Technologies: MySQL, Stored Procedures, Database Design, Analytics.</w:t>
      </w:r>
    </w:p>
    <w:p w14:paraId="5099EE4B" w14:textId="77777777" w:rsidR="00263C66" w:rsidRDefault="00000000" w:rsidP="00FA0E43">
      <w:pPr>
        <w:pStyle w:val="Heading1"/>
        <w:spacing w:line="240" w:lineRule="auto"/>
      </w:pPr>
      <w:r>
        <w:t>CERTIFICATIONS</w:t>
      </w:r>
    </w:p>
    <w:p w14:paraId="0761A46F" w14:textId="7B8BC685" w:rsidR="00263C66" w:rsidRDefault="00000000" w:rsidP="00FA0E43">
      <w:pPr>
        <w:spacing w:after="0" w:line="240" w:lineRule="auto"/>
      </w:pPr>
      <w:r>
        <w:t>• AWS Certified Cloud Practitioner – AWS</w:t>
      </w:r>
      <w:r w:rsidR="00FA0E43">
        <w:t xml:space="preserve"> </w:t>
      </w:r>
      <w:r>
        <w:t>• SQL &amp; Relational Databases 101 – IBM</w:t>
      </w:r>
    </w:p>
    <w:p w14:paraId="0C4659A0" w14:textId="06B5FD52" w:rsidR="00263C66" w:rsidRDefault="00000000" w:rsidP="00FA0E43">
      <w:pPr>
        <w:spacing w:after="0" w:line="240" w:lineRule="auto"/>
      </w:pPr>
      <w:r>
        <w:t xml:space="preserve">• Digital 101 (30 Hours) – </w:t>
      </w:r>
      <w:r w:rsidR="00656FF6">
        <w:t>NASSCOM</w:t>
      </w:r>
      <w:r w:rsidR="00FA0E43">
        <w:t xml:space="preserve">, </w:t>
      </w:r>
      <w:r>
        <w:t>• Python for Beginners – Simplilearn</w:t>
      </w:r>
    </w:p>
    <w:p w14:paraId="01E8F6B1" w14:textId="77777777" w:rsidR="00263C66" w:rsidRDefault="00000000" w:rsidP="00FA0E43">
      <w:pPr>
        <w:pStyle w:val="Heading1"/>
        <w:spacing w:line="240" w:lineRule="auto"/>
      </w:pPr>
      <w:r>
        <w:t>ACHIEVEMENTS</w:t>
      </w:r>
    </w:p>
    <w:p w14:paraId="51DD852D" w14:textId="11E0DA53" w:rsidR="00263C66" w:rsidRDefault="00000000" w:rsidP="00FA0E43">
      <w:pPr>
        <w:spacing w:after="0" w:line="240" w:lineRule="auto"/>
      </w:pPr>
      <w:r>
        <w:t>• Best NSS Volunteer Award</w:t>
      </w:r>
      <w:r w:rsidR="00FA0E43">
        <w:t xml:space="preserve">, </w:t>
      </w:r>
      <w:r>
        <w:t>• Event Coordinator – TARAS Symposium, SRM VEC</w:t>
      </w:r>
    </w:p>
    <w:sectPr w:rsidR="00263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151190">
    <w:abstractNumId w:val="8"/>
  </w:num>
  <w:num w:numId="2" w16cid:durableId="53896265">
    <w:abstractNumId w:val="6"/>
  </w:num>
  <w:num w:numId="3" w16cid:durableId="403334221">
    <w:abstractNumId w:val="5"/>
  </w:num>
  <w:num w:numId="4" w16cid:durableId="312219442">
    <w:abstractNumId w:val="4"/>
  </w:num>
  <w:num w:numId="5" w16cid:durableId="537740656">
    <w:abstractNumId w:val="7"/>
  </w:num>
  <w:num w:numId="6" w16cid:durableId="1580485510">
    <w:abstractNumId w:val="3"/>
  </w:num>
  <w:num w:numId="7" w16cid:durableId="1452170261">
    <w:abstractNumId w:val="2"/>
  </w:num>
  <w:num w:numId="8" w16cid:durableId="987244122">
    <w:abstractNumId w:val="1"/>
  </w:num>
  <w:num w:numId="9" w16cid:durableId="4649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F1A"/>
    <w:rsid w:val="00263C66"/>
    <w:rsid w:val="00292778"/>
    <w:rsid w:val="0029639D"/>
    <w:rsid w:val="00326F90"/>
    <w:rsid w:val="00656FF6"/>
    <w:rsid w:val="00A13302"/>
    <w:rsid w:val="00AA1D8D"/>
    <w:rsid w:val="00B47730"/>
    <w:rsid w:val="00CB0664"/>
    <w:rsid w:val="00FA0E43"/>
    <w:rsid w:val="00FA61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B42FF"/>
  <w14:defaultImageDpi w14:val="300"/>
  <w15:docId w15:val="{9E15E7ED-263B-4662-89C5-341419C6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0E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E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0E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nandharaj-p-35599b234?utm_source=share&amp;utm_campaign=share_via&amp;utm_content=profile&amp;utm_medium=android_ap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248</Words>
  <Characters>1587</Characters>
  <Application>Microsoft Office Word</Application>
  <DocSecurity>0</DocSecurity>
  <Lines>41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Haleshappa, Shivakumara</cp:lastModifiedBy>
  <cp:revision>4</cp:revision>
  <dcterms:created xsi:type="dcterms:W3CDTF">2025-11-27T14:40:00Z</dcterms:created>
  <dcterms:modified xsi:type="dcterms:W3CDTF">2025-11-27T16:51:00Z</dcterms:modified>
  <cp:category/>
</cp:coreProperties>
</file>