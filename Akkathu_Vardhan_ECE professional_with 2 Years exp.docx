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EB38" w14:textId="3CB0E1E8" w:rsidR="00251C68" w:rsidRDefault="00000000" w:rsidP="00792ECD">
      <w:pPr>
        <w:spacing w:after="0" w:line="240" w:lineRule="auto"/>
      </w:pPr>
      <w:proofErr w:type="spellStart"/>
      <w:r w:rsidRPr="00792ECD">
        <w:t>Akkathu</w:t>
      </w:r>
      <w:proofErr w:type="spellEnd"/>
      <w:r w:rsidRPr="00792ECD">
        <w:t xml:space="preserve"> Vardhan</w:t>
      </w:r>
      <w:r w:rsidR="001B0317">
        <w:t xml:space="preserve"> | </w:t>
      </w:r>
      <w:r w:rsidR="001B0317" w:rsidRPr="001B0317">
        <w:rPr>
          <w:rFonts w:ascii="Segoe UI Emoji" w:hAnsi="Segoe UI Emoji" w:cs="Segoe UI Emoji"/>
        </w:rPr>
        <w:t>📞</w:t>
      </w:r>
      <w:r>
        <w:t xml:space="preserve"> 8074667205</w:t>
      </w:r>
      <w:r w:rsidR="001B0317">
        <w:t xml:space="preserve"> | </w:t>
      </w:r>
      <w:r w:rsidR="001B0317" w:rsidRPr="001B0317">
        <w:rPr>
          <w:rFonts w:ascii="Segoe UI Emoji" w:hAnsi="Segoe UI Emoji" w:cs="Segoe UI Emoji"/>
        </w:rPr>
        <w:t>✉️</w:t>
      </w:r>
      <w:r>
        <w:t xml:space="preserve">: </w:t>
      </w:r>
      <w:hyperlink r:id="rId6" w:history="1">
        <w:r w:rsidR="001B0317" w:rsidRPr="00FE3B50">
          <w:rPr>
            <w:rStyle w:val="Hyperlink"/>
          </w:rPr>
          <w:t>vishnuvardhan2362@gmail.com</w:t>
        </w:r>
      </w:hyperlink>
      <w:r w:rsidR="001B0317">
        <w:t xml:space="preserve"> </w:t>
      </w:r>
      <w:r w:rsidR="001B0317" w:rsidRPr="001B0317">
        <w:rPr>
          <w:rFonts w:ascii="Segoe UI Emoji" w:hAnsi="Segoe UI Emoji" w:cs="Segoe UI Emoji"/>
        </w:rPr>
        <w:t>📍</w:t>
      </w:r>
      <w:r w:rsidR="001B0317">
        <w:rPr>
          <w:rFonts w:ascii="Segoe UI Emoji" w:hAnsi="Segoe UI Emoji" w:cs="Segoe UI Emoji"/>
        </w:rPr>
        <w:t>AP</w:t>
      </w:r>
    </w:p>
    <w:p w14:paraId="4A1F3CA3" w14:textId="7D33B61D" w:rsidR="001B0317" w:rsidRDefault="001B0317" w:rsidP="00792ECD">
      <w:pPr>
        <w:spacing w:after="0" w:line="240" w:lineRule="auto"/>
      </w:pPr>
      <w:r>
        <w:rPr>
          <w:noProof/>
        </w:rPr>
        <w:drawing>
          <wp:inline distT="0" distB="0" distL="0" distR="0" wp14:anchorId="43DE7637" wp14:editId="03BA30AB">
            <wp:extent cx="5486400" cy="4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C2B8" w14:textId="77777777" w:rsidR="00251C68" w:rsidRDefault="00000000">
      <w:pPr>
        <w:pStyle w:val="Heading2"/>
      </w:pPr>
      <w:r>
        <w:t>Career Objective</w:t>
      </w:r>
    </w:p>
    <w:p w14:paraId="02C204F5" w14:textId="51CDF415" w:rsidR="00251C68" w:rsidRDefault="001A3A7F">
      <w:r>
        <w:t>I am a highly motivated and dedicated individual seeking an entry-level position where I can apply my technical and practical skills, learn new technologies, and contribute to the growth of the organization. I aim to work in a challenging environment that encourages continuous learning and professional development.</w:t>
      </w:r>
    </w:p>
    <w:p w14:paraId="6844E4FF" w14:textId="4FBA8933" w:rsidR="00251C68" w:rsidRPr="00992094" w:rsidRDefault="00000000" w:rsidP="00992094">
      <w:pPr>
        <w:pStyle w:val="Heading2"/>
        <w:spacing w:before="0" w:line="240" w:lineRule="auto"/>
        <w:rPr>
          <w:u w:val="single"/>
        </w:rPr>
      </w:pPr>
      <w:r w:rsidRPr="00992094">
        <w:rPr>
          <w:u w:val="single"/>
        </w:rPr>
        <w:t>Educatio</w:t>
      </w:r>
      <w:r w:rsidR="00792ECD" w:rsidRPr="00992094">
        <w:rPr>
          <w:u w:val="single"/>
        </w:rPr>
        <w:t>n Qualification:</w:t>
      </w:r>
    </w:p>
    <w:p w14:paraId="7AFB084D" w14:textId="366DE0D2" w:rsidR="00792ECD" w:rsidRPr="00792ECD" w:rsidRDefault="00000000" w:rsidP="00992094">
      <w:pPr>
        <w:pStyle w:val="Heading3"/>
        <w:spacing w:before="0" w:line="240" w:lineRule="auto"/>
      </w:pPr>
      <w:r>
        <w:t>Diploma in Electronics and Communication Engineering (ECE)</w:t>
      </w:r>
      <w:r w:rsidR="00792ECD">
        <w:t xml:space="preserve"> with </w:t>
      </w:r>
      <w:r w:rsidR="00792ECD" w:rsidRPr="00792ECD">
        <w:t>77%</w:t>
      </w:r>
      <w:r w:rsidR="00792ECD">
        <w:t xml:space="preserve">| </w:t>
      </w:r>
      <w:r w:rsidR="00792ECD" w:rsidRPr="00792ECD">
        <w:t>2020 – 2023</w:t>
      </w:r>
    </w:p>
    <w:p w14:paraId="731865F0" w14:textId="1AF69E50" w:rsidR="00251C68" w:rsidRDefault="00000000" w:rsidP="00992094">
      <w:pPr>
        <w:spacing w:line="240" w:lineRule="auto"/>
      </w:pPr>
      <w:proofErr w:type="spellStart"/>
      <w:r>
        <w:t>Chadalawada</w:t>
      </w:r>
      <w:proofErr w:type="spellEnd"/>
      <w:r>
        <w:t xml:space="preserve"> Ramanamma Engineering College</w:t>
      </w:r>
      <w:r w:rsidR="00792ECD">
        <w:t xml:space="preserve"> - </w:t>
      </w:r>
      <w:r>
        <w:t>Affiliated to SV University</w:t>
      </w:r>
    </w:p>
    <w:p w14:paraId="71DA0C73" w14:textId="71B4C83A" w:rsidR="00251C68" w:rsidRPr="00992094" w:rsidRDefault="00792ECD" w:rsidP="00992094">
      <w:pPr>
        <w:pStyle w:val="Heading3"/>
        <w:spacing w:before="0" w:line="240" w:lineRule="auto"/>
        <w:rPr>
          <w:sz w:val="20"/>
          <w:szCs w:val="20"/>
        </w:rPr>
      </w:pPr>
      <w:r w:rsidRPr="00992094">
        <w:rPr>
          <w:sz w:val="20"/>
          <w:szCs w:val="20"/>
        </w:rPr>
        <w:t>SSC with 98% | Master High School | Batch: 2019</w:t>
      </w:r>
    </w:p>
    <w:p w14:paraId="6A311D1A" w14:textId="7244824D" w:rsidR="00251C68" w:rsidRPr="00992094" w:rsidRDefault="00000000" w:rsidP="00792EC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</w:pPr>
      <w:r>
        <w:t>Project</w:t>
      </w:r>
      <w:r w:rsidR="00792ECD">
        <w:t xml:space="preserve">-work: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Sensor Lighting System (Diploma Project)</w:t>
      </w:r>
    </w:p>
    <w:p w14:paraId="79366547" w14:textId="77777777" w:rsidR="00251C68" w:rsidRPr="00992094" w:rsidRDefault="00000000">
      <w:pPr>
        <w:rPr>
          <w:sz w:val="20"/>
          <w:szCs w:val="20"/>
        </w:rPr>
      </w:pPr>
      <w:r w:rsidRPr="00992094">
        <w:rPr>
          <w:sz w:val="20"/>
          <w:szCs w:val="20"/>
        </w:rPr>
        <w:t>Developed an automatic lighting system using sensors to detect human presence and control lighting. Used PIR sensors for motion detection and relay circuits for switching. Improved power efficiency through automation.</w:t>
      </w:r>
    </w:p>
    <w:p w14:paraId="36D85825" w14:textId="77777777" w:rsidR="00251C68" w:rsidRPr="00992094" w:rsidRDefault="00000000" w:rsidP="00992094">
      <w:pPr>
        <w:pStyle w:val="Heading2"/>
        <w:spacing w:before="0" w:line="240" w:lineRule="auto"/>
        <w:rPr>
          <w:u w:val="single"/>
        </w:rPr>
      </w:pPr>
      <w:r w:rsidRPr="00992094">
        <w:rPr>
          <w:u w:val="single"/>
        </w:rPr>
        <w:t>Internships / Training</w:t>
      </w:r>
    </w:p>
    <w:p w14:paraId="24BA46F4" w14:textId="60726621" w:rsidR="00251C68" w:rsidRDefault="00000000" w:rsidP="00992094">
      <w:pPr>
        <w:pStyle w:val="Heading3"/>
        <w:spacing w:before="0" w:line="240" w:lineRule="auto"/>
      </w:pPr>
      <w:r>
        <w:t xml:space="preserve">APSPDCL </w:t>
      </w:r>
      <w:r w:rsidR="001A3A7F">
        <w:t>|</w:t>
      </w:r>
      <w:r>
        <w:t xml:space="preserve"> Line </w:t>
      </w:r>
      <w:r w:rsidR="00926CC4" w:rsidRPr="00926CC4">
        <w:t>maintenance</w:t>
      </w:r>
      <w:r>
        <w:t xml:space="preserve"> </w:t>
      </w:r>
      <w:r w:rsidR="001A3A7F">
        <w:t xml:space="preserve">| </w:t>
      </w:r>
      <w:r>
        <w:t>6 Months</w:t>
      </w:r>
    </w:p>
    <w:p w14:paraId="1940CB5F" w14:textId="77777777" w:rsidR="00251C68" w:rsidRPr="00992094" w:rsidRDefault="00000000">
      <w:pPr>
        <w:rPr>
          <w:sz w:val="20"/>
          <w:szCs w:val="20"/>
        </w:rPr>
      </w:pPr>
      <w:r w:rsidRPr="00992094">
        <w:rPr>
          <w:sz w:val="20"/>
          <w:szCs w:val="20"/>
        </w:rPr>
        <w:t>- Worked on electrical line maintenance and fault rectification.</w:t>
      </w:r>
      <w:r w:rsidRPr="00992094">
        <w:rPr>
          <w:sz w:val="20"/>
          <w:szCs w:val="20"/>
        </w:rPr>
        <w:br/>
        <w:t>- Supported LT/HT line repairs and safety procedures.</w:t>
      </w:r>
      <w:r w:rsidRPr="00992094">
        <w:rPr>
          <w:sz w:val="20"/>
          <w:szCs w:val="20"/>
        </w:rPr>
        <w:br/>
        <w:t>- Gained hands-on experience in power distribution systems.</w:t>
      </w:r>
    </w:p>
    <w:p w14:paraId="65C6AEFC" w14:textId="47188313" w:rsidR="00251C68" w:rsidRDefault="00000000">
      <w:pPr>
        <w:pStyle w:val="Heading3"/>
      </w:pPr>
      <w:r>
        <w:t xml:space="preserve">TORAY Industries </w:t>
      </w:r>
      <w:r w:rsidR="001A3A7F">
        <w:t>|</w:t>
      </w:r>
      <w:r>
        <w:t xml:space="preserve"> Trainee </w:t>
      </w:r>
      <w:r w:rsidR="001A3A7F">
        <w:t xml:space="preserve">| </w:t>
      </w:r>
      <w:r>
        <w:t>1 Year</w:t>
      </w:r>
    </w:p>
    <w:p w14:paraId="1233F196" w14:textId="77777777" w:rsidR="00251C68" w:rsidRPr="00992094" w:rsidRDefault="00000000">
      <w:pPr>
        <w:rPr>
          <w:sz w:val="20"/>
          <w:szCs w:val="20"/>
        </w:rPr>
      </w:pPr>
      <w:r w:rsidRPr="00992094">
        <w:rPr>
          <w:sz w:val="20"/>
          <w:szCs w:val="20"/>
        </w:rPr>
        <w:t>- Assisted in machine handling and plant operations.</w:t>
      </w:r>
      <w:r w:rsidRPr="00992094">
        <w:rPr>
          <w:sz w:val="20"/>
          <w:szCs w:val="20"/>
        </w:rPr>
        <w:br/>
        <w:t>- Learned industrial safety procedures and production workflow.</w:t>
      </w:r>
    </w:p>
    <w:p w14:paraId="6DC7BA84" w14:textId="5BAEA86C" w:rsidR="00251C68" w:rsidRDefault="00000000">
      <w:pPr>
        <w:pStyle w:val="Heading3"/>
      </w:pPr>
      <w:r>
        <w:t xml:space="preserve">TORAY Industries </w:t>
      </w:r>
      <w:r w:rsidR="001A3A7F">
        <w:t xml:space="preserve">| </w:t>
      </w:r>
      <w:r>
        <w:t xml:space="preserve">System Operator </w:t>
      </w:r>
      <w:r w:rsidR="001A3A7F">
        <w:t xml:space="preserve">| </w:t>
      </w:r>
      <w:r w:rsidR="00926CC4">
        <w:t>1</w:t>
      </w:r>
      <w:r>
        <w:t xml:space="preserve"> Years</w:t>
      </w:r>
    </w:p>
    <w:p w14:paraId="224B4E8B" w14:textId="77777777" w:rsidR="00251C68" w:rsidRPr="00992094" w:rsidRDefault="00000000">
      <w:pPr>
        <w:rPr>
          <w:sz w:val="20"/>
          <w:szCs w:val="20"/>
        </w:rPr>
      </w:pPr>
      <w:r w:rsidRPr="00992094">
        <w:rPr>
          <w:sz w:val="20"/>
          <w:szCs w:val="20"/>
        </w:rPr>
        <w:t>- Promoted after trainee period.</w:t>
      </w:r>
      <w:r w:rsidRPr="00992094">
        <w:rPr>
          <w:sz w:val="20"/>
          <w:szCs w:val="20"/>
        </w:rPr>
        <w:br/>
        <w:t>- Managed production systems, machinery, and process monitoring.</w:t>
      </w:r>
      <w:r w:rsidRPr="00992094">
        <w:rPr>
          <w:sz w:val="20"/>
          <w:szCs w:val="20"/>
        </w:rPr>
        <w:br/>
        <w:t>- Prepared daily production reports and maintained workflow efficiency.</w:t>
      </w:r>
    </w:p>
    <w:p w14:paraId="42C2E5B8" w14:textId="77777777" w:rsidR="00992094" w:rsidRPr="00992094" w:rsidRDefault="00992094" w:rsidP="00992094">
      <w:pPr>
        <w:pStyle w:val="Heading2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</w:pPr>
      <w:r w:rsidRPr="00992094">
        <w:t xml:space="preserve">Technical Skills: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SAP MM ERP6, MS Office, Tally ERP9</w:t>
      </w:r>
    </w:p>
    <w:p w14:paraId="0C99498B" w14:textId="5EB46D2B" w:rsidR="00251C68" w:rsidRDefault="00000000" w:rsidP="00992094">
      <w:pPr>
        <w:pStyle w:val="Heading2"/>
        <w:spacing w:before="0"/>
      </w:pPr>
      <w:r>
        <w:t xml:space="preserve">Strengths-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Communication Skills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,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 Problem-Solving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,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Teamwork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,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Time Management</w:t>
      </w:r>
    </w:p>
    <w:p w14:paraId="5A172C76" w14:textId="25B60745" w:rsidR="00251C68" w:rsidRDefault="00000000" w:rsidP="00992094">
      <w:pPr>
        <w:pStyle w:val="Heading2"/>
        <w:spacing w:before="0"/>
      </w:pPr>
      <w:r>
        <w:t>Hobbies / Interests</w:t>
      </w:r>
      <w:r w:rsidR="00992094">
        <w:t xml:space="preserve">: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Reading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 Books,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 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Listing to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Music</w:t>
      </w:r>
      <w:r w:rsidR="00792ECD"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 xml:space="preserve">, </w:t>
      </w:r>
      <w:r w:rsidRPr="00992094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t>Sports</w:t>
      </w:r>
    </w:p>
    <w:p w14:paraId="709B44E6" w14:textId="77777777" w:rsidR="00992094" w:rsidRPr="00992094" w:rsidRDefault="00992094" w:rsidP="00992094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  <w:u w:val="single"/>
        </w:rPr>
      </w:pPr>
      <w:r w:rsidRPr="00992094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  <w:u w:val="single"/>
        </w:rPr>
        <w:t>Personal Details</w:t>
      </w:r>
    </w:p>
    <w:p w14:paraId="0FAF1BCD" w14:textId="77777777" w:rsidR="00992094" w:rsidRPr="00992094" w:rsidRDefault="00992094" w:rsidP="00992094">
      <w:pPr>
        <w:spacing w:after="0" w:line="360" w:lineRule="auto"/>
        <w:rPr>
          <w:rFonts w:ascii="Cambria" w:eastAsia="MS Mincho" w:hAnsi="Cambria" w:cs="Times New Roman"/>
          <w:sz w:val="20"/>
          <w:szCs w:val="20"/>
        </w:rPr>
      </w:pPr>
      <w:r w:rsidRPr="00992094">
        <w:rPr>
          <w:rFonts w:ascii="Cambria" w:eastAsia="MS Mincho" w:hAnsi="Cambria" w:cs="Times New Roman"/>
          <w:sz w:val="20"/>
          <w:szCs w:val="20"/>
        </w:rPr>
        <w:t>Date of Birth: 15-06-2005</w:t>
      </w:r>
      <w:r w:rsidRPr="00992094">
        <w:rPr>
          <w:rFonts w:ascii="Cambria" w:eastAsia="MS Mincho" w:hAnsi="Cambria" w:cs="Times New Roman"/>
          <w:sz w:val="20"/>
          <w:szCs w:val="20"/>
        </w:rPr>
        <w:br/>
        <w:t>Father's Name: Muni Sheker</w:t>
      </w:r>
    </w:p>
    <w:p w14:paraId="4BCA3ED8" w14:textId="77777777" w:rsidR="00992094" w:rsidRPr="00992094" w:rsidRDefault="00992094" w:rsidP="00992094">
      <w:pPr>
        <w:spacing w:after="0" w:line="360" w:lineRule="auto"/>
        <w:rPr>
          <w:rFonts w:ascii="Cambria" w:eastAsia="MS Mincho" w:hAnsi="Cambria" w:cs="Times New Roman"/>
          <w:sz w:val="20"/>
          <w:szCs w:val="20"/>
        </w:rPr>
      </w:pPr>
      <w:r w:rsidRPr="00992094">
        <w:rPr>
          <w:rFonts w:ascii="Cambria" w:eastAsia="MS Mincho" w:hAnsi="Cambria" w:cs="Times New Roman"/>
          <w:sz w:val="20"/>
          <w:szCs w:val="20"/>
        </w:rPr>
        <w:t xml:space="preserve">Address: </w:t>
      </w:r>
      <w:proofErr w:type="spellStart"/>
      <w:r w:rsidRPr="00992094">
        <w:rPr>
          <w:rFonts w:ascii="Cambria" w:eastAsia="MS Mincho" w:hAnsi="Cambria" w:cs="Times New Roman"/>
          <w:sz w:val="20"/>
          <w:szCs w:val="20"/>
        </w:rPr>
        <w:t>Kannavaram</w:t>
      </w:r>
      <w:proofErr w:type="spellEnd"/>
      <w:r w:rsidRPr="00992094">
        <w:rPr>
          <w:rFonts w:ascii="Cambria" w:eastAsia="MS Mincho" w:hAnsi="Cambria" w:cs="Times New Roman"/>
          <w:sz w:val="20"/>
          <w:szCs w:val="20"/>
        </w:rPr>
        <w:t xml:space="preserve"> Village, </w:t>
      </w:r>
      <w:proofErr w:type="spellStart"/>
      <w:r w:rsidRPr="00992094">
        <w:rPr>
          <w:rFonts w:ascii="Cambria" w:eastAsia="MS Mincho" w:hAnsi="Cambria" w:cs="Times New Roman"/>
          <w:sz w:val="20"/>
          <w:szCs w:val="20"/>
        </w:rPr>
        <w:t>Sathayavedu</w:t>
      </w:r>
      <w:proofErr w:type="spellEnd"/>
      <w:r w:rsidRPr="00992094">
        <w:rPr>
          <w:rFonts w:ascii="Cambria" w:eastAsia="MS Mincho" w:hAnsi="Cambria" w:cs="Times New Roman"/>
          <w:sz w:val="20"/>
          <w:szCs w:val="20"/>
        </w:rPr>
        <w:t xml:space="preserve"> Mandal, Tirupati District</w:t>
      </w:r>
    </w:p>
    <w:p w14:paraId="28D9C73A" w14:textId="77777777" w:rsidR="00992094" w:rsidRPr="00992094" w:rsidRDefault="00992094" w:rsidP="00992094">
      <w:pPr>
        <w:spacing w:after="0" w:line="360" w:lineRule="auto"/>
        <w:rPr>
          <w:rFonts w:ascii="Cambria" w:eastAsia="MS Mincho" w:hAnsi="Cambria" w:cs="Times New Roman"/>
          <w:sz w:val="20"/>
          <w:szCs w:val="20"/>
        </w:rPr>
      </w:pPr>
      <w:r w:rsidRPr="00992094">
        <w:rPr>
          <w:rFonts w:ascii="Cambria" w:eastAsia="MS Mincho" w:hAnsi="Cambria" w:cs="Times New Roman"/>
          <w:sz w:val="20"/>
          <w:szCs w:val="20"/>
        </w:rPr>
        <w:t>Languages Known: Telugu, English, Tamil</w:t>
      </w:r>
    </w:p>
    <w:p w14:paraId="321C58A9" w14:textId="6231D31C" w:rsidR="00992094" w:rsidRPr="00992094" w:rsidRDefault="00992094" w:rsidP="00992094">
      <w:pPr>
        <w:spacing w:after="0" w:line="360" w:lineRule="auto"/>
        <w:rPr>
          <w:rFonts w:ascii="Cambria" w:eastAsia="MS Mincho" w:hAnsi="Cambria" w:cs="Times New Roman"/>
          <w:sz w:val="20"/>
          <w:szCs w:val="20"/>
        </w:rPr>
      </w:pPr>
      <w:r w:rsidRPr="00992094">
        <w:rPr>
          <w:rFonts w:ascii="Cambria" w:eastAsia="MS Mincho" w:hAnsi="Cambria" w:cs="Times New Roman"/>
          <w:sz w:val="20"/>
          <w:szCs w:val="20"/>
        </w:rPr>
        <w:t>Nationality: Indian</w:t>
      </w:r>
    </w:p>
    <w:sectPr w:rsidR="00992094" w:rsidRPr="00992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27627B"/>
    <w:multiLevelType w:val="hybridMultilevel"/>
    <w:tmpl w:val="AED6DC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99301">
    <w:abstractNumId w:val="8"/>
  </w:num>
  <w:num w:numId="2" w16cid:durableId="461651338">
    <w:abstractNumId w:val="6"/>
  </w:num>
  <w:num w:numId="3" w16cid:durableId="1102140549">
    <w:abstractNumId w:val="5"/>
  </w:num>
  <w:num w:numId="4" w16cid:durableId="1390836990">
    <w:abstractNumId w:val="4"/>
  </w:num>
  <w:num w:numId="5" w16cid:durableId="1839543189">
    <w:abstractNumId w:val="7"/>
  </w:num>
  <w:num w:numId="6" w16cid:durableId="1587379796">
    <w:abstractNumId w:val="3"/>
  </w:num>
  <w:num w:numId="7" w16cid:durableId="267473169">
    <w:abstractNumId w:val="2"/>
  </w:num>
  <w:num w:numId="8" w16cid:durableId="1515532609">
    <w:abstractNumId w:val="1"/>
  </w:num>
  <w:num w:numId="9" w16cid:durableId="81529151">
    <w:abstractNumId w:val="0"/>
  </w:num>
  <w:num w:numId="10" w16cid:durableId="1861581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A16"/>
    <w:rsid w:val="0015074B"/>
    <w:rsid w:val="001A3A7F"/>
    <w:rsid w:val="001B0317"/>
    <w:rsid w:val="00251C68"/>
    <w:rsid w:val="0029639D"/>
    <w:rsid w:val="002D18C2"/>
    <w:rsid w:val="00320DE6"/>
    <w:rsid w:val="00326F90"/>
    <w:rsid w:val="00432ED1"/>
    <w:rsid w:val="004F7ABF"/>
    <w:rsid w:val="00792ECD"/>
    <w:rsid w:val="00926CC4"/>
    <w:rsid w:val="00992094"/>
    <w:rsid w:val="00A34CE3"/>
    <w:rsid w:val="00A92430"/>
    <w:rsid w:val="00AA1D8D"/>
    <w:rsid w:val="00B47730"/>
    <w:rsid w:val="00B56A0B"/>
    <w:rsid w:val="00CB0664"/>
    <w:rsid w:val="00D512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B48C0"/>
  <w14:defaultImageDpi w14:val="300"/>
  <w15:docId w15:val="{10CBC813-CF92-4939-B672-7343DBAC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03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uvardhan236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1698</Characters>
  <Application>Microsoft Office Word</Application>
  <DocSecurity>0</DocSecurity>
  <Lines>60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2</cp:revision>
  <dcterms:created xsi:type="dcterms:W3CDTF">2025-12-03T09:03:00Z</dcterms:created>
  <dcterms:modified xsi:type="dcterms:W3CDTF">2025-12-03T09:03:00Z</dcterms:modified>
  <cp:category/>
</cp:coreProperties>
</file>